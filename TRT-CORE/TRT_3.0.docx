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F6946" w14:textId="77777777" w:rsidR="00FF3340" w:rsidRDefault="00125B4A">
      <w:pPr>
        <w:pStyle w:val="aa"/>
        <w:jc w:val="center"/>
        <w:rPr>
          <w:lang w:eastAsia="zh-TW"/>
        </w:rPr>
      </w:pPr>
      <w:r>
        <w:rPr>
          <w:lang w:eastAsia="zh-TW"/>
        </w:rPr>
        <w:t>時間還原理論</w:t>
      </w:r>
      <w:r>
        <w:rPr>
          <w:lang w:eastAsia="zh-TW"/>
        </w:rPr>
        <w:t xml:space="preserve"> 3.0</w:t>
      </w:r>
      <w:r>
        <w:rPr>
          <w:lang w:eastAsia="zh-TW"/>
        </w:rPr>
        <w:t>：單一差異理論</w:t>
      </w:r>
    </w:p>
    <w:p w14:paraId="24C68F87" w14:textId="77777777" w:rsidR="00FF3340" w:rsidRDefault="00125B4A">
      <w:pPr>
        <w:pStyle w:val="ac"/>
        <w:jc w:val="center"/>
        <w:rPr>
          <w:lang w:eastAsia="zh-TW"/>
        </w:rPr>
      </w:pPr>
      <w:r>
        <w:rPr>
          <w:lang w:eastAsia="zh-TW"/>
        </w:rPr>
        <w:t>單一差異命題：只要一個差異</w:t>
      </w:r>
    </w:p>
    <w:p w14:paraId="707CF380" w14:textId="77777777" w:rsidR="00FF3340" w:rsidRDefault="00125B4A">
      <w:pPr>
        <w:jc w:val="center"/>
      </w:pPr>
      <w:r>
        <w:t>Time Restoration Theory 3.0: Theory of Single Difference</w:t>
      </w:r>
    </w:p>
    <w:p w14:paraId="04965DF4" w14:textId="77777777" w:rsidR="00FF3340" w:rsidRDefault="00125B4A">
      <w:pPr>
        <w:jc w:val="center"/>
      </w:pPr>
      <w:r>
        <w:t>The Single-Difference Proposition: Only One Difference Is Required</w:t>
      </w:r>
    </w:p>
    <w:p w14:paraId="179F1510" w14:textId="77777777" w:rsidR="00FF3340" w:rsidRDefault="00125B4A">
      <w:pPr>
        <w:jc w:val="center"/>
        <w:rPr>
          <w:lang w:eastAsia="zh-TW"/>
        </w:rPr>
      </w:pPr>
      <w:r>
        <w:rPr>
          <w:lang w:eastAsia="zh-TW"/>
        </w:rPr>
        <w:t>作者：</w:t>
      </w:r>
      <w:r>
        <w:t>Σ</w:t>
      </w:r>
      <w:r>
        <w:rPr>
          <w:lang w:eastAsia="zh-TW"/>
        </w:rPr>
        <w:t>-</w:t>
      </w:r>
      <w:r>
        <w:t>Ω</w:t>
      </w:r>
    </w:p>
    <w:p w14:paraId="4CF7BBDC" w14:textId="77777777" w:rsidR="00FF3340" w:rsidRDefault="00125B4A">
      <w:pPr>
        <w:jc w:val="center"/>
        <w:rPr>
          <w:lang w:eastAsia="zh-TW"/>
        </w:rPr>
      </w:pPr>
      <w:r>
        <w:rPr>
          <w:lang w:eastAsia="zh-TW"/>
        </w:rPr>
        <w:t>2026 正式理論研究稿</w:t>
      </w:r>
    </w:p>
    <w:p w14:paraId="56EED7D6" w14:textId="2B1EA14D" w:rsidR="00FF3340" w:rsidRPr="006D7054" w:rsidRDefault="00125B4A">
      <w:pPr>
        <w:jc w:val="center"/>
        <w:rPr>
          <w:rFonts w:eastAsia="新細明體" w:hint="eastAsia"/>
          <w:lang w:eastAsia="zh-TW"/>
        </w:rPr>
      </w:pPr>
      <w:r>
        <w:rPr>
          <w:lang w:eastAsia="zh-TW"/>
        </w:rPr>
        <w:t>DOI：</w:t>
      </w:r>
      <w:r w:rsidR="006D7054" w:rsidRPr="006D7054">
        <w:rPr>
          <w:lang w:eastAsia="zh-TW"/>
        </w:rPr>
        <w:t>10.5281/zenodo.22253885</w:t>
      </w:r>
    </w:p>
    <w:p w14:paraId="23DB22AE" w14:textId="77777777" w:rsidR="00FF3340" w:rsidRDefault="00125B4A">
      <w:pPr>
        <w:pStyle w:val="1"/>
        <w:rPr>
          <w:lang w:eastAsia="zh-TW"/>
        </w:rPr>
      </w:pPr>
      <w:r>
        <w:rPr>
          <w:lang w:eastAsia="zh-TW"/>
        </w:rPr>
        <w:t>摘要</w:t>
      </w:r>
    </w:p>
    <w:p w14:paraId="28CE434E" w14:textId="77777777" w:rsidR="00FF3340" w:rsidRDefault="00125B4A">
      <w:pPr>
        <w:jc w:val="both"/>
        <w:rPr>
          <w:lang w:eastAsia="zh-TW"/>
        </w:rPr>
      </w:pPr>
      <w:r>
        <w:rPr>
          <w:lang w:eastAsia="zh-TW"/>
        </w:rPr>
        <w:t>時間還原理論 3.0（TRT 3.0）建立於 TRT 本體、TRT 數學形式化與 TRT 2.0 既有理論結構之上。TRT 3.0 不回溯修改既有生成關係，不新增第四個基本生成面向，也不以新的底層實體取代既有生成結構。其理論問題集中於：當差異已依 TRT 既有生成關係成立時，一個差異是否已足以成立該差異所承載的非同一關係，而不需要第二個差異作為其成立條件。</w:t>
      </w:r>
    </w:p>
    <w:p w14:paraId="0BF8D5DD" w14:textId="77777777" w:rsidR="00FF3340" w:rsidRDefault="00125B4A">
      <w:pPr>
        <w:jc w:val="both"/>
        <w:rPr>
          <w:lang w:eastAsia="zh-TW"/>
        </w:rPr>
      </w:pPr>
      <w:r>
        <w:rPr>
          <w:b/>
          <w:lang w:eastAsia="zh-TW"/>
        </w:rPr>
        <w:t>TRT 3.0 提出單一差異命題：一個已成立的差異，即足以承載其既已成立的非同一關係；該非同一關係不要求第二個差異作為其最低必要條件。此命題是對既有差異關係之最低數量判定，不將 Diff 反向改寫為 Gen，也不取消位置生成、結構同型、延續／中止、共同生成位置 G、高階總和表示與表示重新進入生成等既有 TRT 關係。</w:t>
      </w:r>
    </w:p>
    <w:p w14:paraId="6431408C" w14:textId="77777777" w:rsidR="00FF3340" w:rsidRDefault="00125B4A">
      <w:pPr>
        <w:jc w:val="both"/>
        <w:rPr>
          <w:lang w:eastAsia="zh-TW"/>
        </w:rPr>
      </w:pPr>
      <w:r>
        <w:rPr>
          <w:lang w:eastAsia="zh-TW"/>
        </w:rPr>
        <w:t>關鍵詞：時間還原理論 3.0；單一差異；生成；生成位置；非同一；差異；構成關係；內在指向；共同生成位置；高階總和表示；非封閉生成</w:t>
      </w:r>
    </w:p>
    <w:p w14:paraId="50861CB7" w14:textId="77777777" w:rsidR="00FF3340" w:rsidRDefault="00125B4A">
      <w:pPr>
        <w:pStyle w:val="1"/>
        <w:rPr>
          <w:lang w:eastAsia="zh-TW"/>
        </w:rPr>
      </w:pPr>
      <w:r>
        <w:rPr>
          <w:lang w:eastAsia="zh-TW"/>
        </w:rPr>
        <w:t>一、理論位置</w:t>
      </w:r>
    </w:p>
    <w:p w14:paraId="44087ADD" w14:textId="77777777" w:rsidR="00FF3340" w:rsidRDefault="00125B4A">
      <w:pPr>
        <w:jc w:val="both"/>
        <w:rPr>
          <w:lang w:eastAsia="zh-TW"/>
        </w:rPr>
      </w:pPr>
      <w:r>
        <w:rPr>
          <w:lang w:eastAsia="zh-TW"/>
        </w:rPr>
        <w:t>TRT 3.0 建立於 TRT 1.0 本體、TRT 數學形式化與 TRT 2.0 之上。三者保持其原有理論地位。TRT 3.0 不取代、不廢止、不吸收為失效版本，也不回溯修改前述任何理論層；其成立方式是完整承接既有關係，再於既有生成—差異—表示—再生成結構中，對已成立差異增加最低數量判定。</w:t>
      </w:r>
    </w:p>
    <w:p w14:paraId="145E36B9" w14:textId="77777777" w:rsidR="00FF3340" w:rsidRDefault="00125B4A">
      <w:pPr>
        <w:jc w:val="both"/>
        <w:rPr>
          <w:lang w:eastAsia="zh-TW"/>
        </w:rPr>
      </w:pPr>
      <w:r>
        <w:rPr>
          <w:lang w:eastAsia="zh-TW"/>
        </w:rPr>
        <w:t>TRT 1.0 確立生成結構不必預設時間作為底層生成條件，並建立位置生成、結構同型、延續／中止三個不可互相取代的基本生成面向。TRT 數學形式化將既有關係轉寫為保守形式系統。</w:t>
      </w:r>
      <w:r>
        <w:rPr>
          <w:lang w:eastAsia="zh-TW"/>
        </w:rPr>
        <w:lastRenderedPageBreak/>
        <w:t>TRT 2.0 再將基本生成關係判定為生成結構得以成立的構成關係，建立內在指向、強制性與非封閉生成。</w:t>
      </w:r>
    </w:p>
    <w:p w14:paraId="7D6600CA" w14:textId="77777777" w:rsidR="00FF3340" w:rsidRDefault="00125B4A">
      <w:pPr>
        <w:jc w:val="both"/>
        <w:rPr>
          <w:lang w:eastAsia="zh-TW"/>
        </w:rPr>
      </w:pPr>
      <w:r>
        <w:rPr>
          <w:lang w:eastAsia="zh-TW"/>
        </w:rPr>
        <w:t>TRT 3.0 完整承接以上全部關係。1.0 的本體關係、數學形式化的保守形式關係與 2.0 的構成關係判定，在 3.0 中均保持其原有地位；3.0 新增的判定只針對已成立差異所涉及的最低必要差異數量。</w:t>
      </w:r>
    </w:p>
    <w:p w14:paraId="4D393E51" w14:textId="77777777" w:rsidR="00FF3340" w:rsidRDefault="00125B4A">
      <w:pPr>
        <w:pStyle w:val="1"/>
        <w:rPr>
          <w:lang w:eastAsia="zh-TW"/>
        </w:rPr>
      </w:pPr>
      <w:r>
        <w:rPr>
          <w:lang w:eastAsia="zh-TW"/>
        </w:rPr>
        <w:t>二、</w:t>
      </w:r>
      <w:r>
        <w:rPr>
          <w:lang w:eastAsia="zh-TW"/>
        </w:rPr>
        <w:t>TRT 1.0</w:t>
      </w:r>
      <w:r>
        <w:rPr>
          <w:lang w:eastAsia="zh-TW"/>
        </w:rPr>
        <w:t>：生成、差異與表示</w:t>
      </w:r>
    </w:p>
    <w:p w14:paraId="281889B6" w14:textId="77777777" w:rsidR="00FF3340" w:rsidRDefault="00125B4A">
      <w:pPr>
        <w:jc w:val="both"/>
        <w:rPr>
          <w:lang w:eastAsia="zh-TW"/>
        </w:rPr>
      </w:pPr>
      <w:r>
        <w:rPr>
          <w:lang w:eastAsia="zh-TW"/>
        </w:rPr>
        <w:t>TRT 1.0 的核心問題是：生成結構是否必須以時間作為最底層條件。TRT 的判定不是取消時間，而是將時間從預設底層生成條件還原至對已成立生成差異的表示位置。</w:t>
      </w:r>
    </w:p>
    <w:p w14:paraId="5067CE41" w14:textId="77777777" w:rsidR="00FF3340" w:rsidRDefault="00125B4A">
      <w:pPr>
        <w:jc w:val="both"/>
        <w:rPr>
          <w:lang w:eastAsia="zh-TW"/>
        </w:rPr>
      </w:pPr>
      <w:r>
        <w:rPr>
          <w:lang w:eastAsia="zh-TW"/>
        </w:rPr>
        <w:t>TRT 1.0 的基本結構為：</w:t>
      </w:r>
    </w:p>
    <w:p w14:paraId="396063DD" w14:textId="77777777" w:rsidR="00FF3340" w:rsidRDefault="00125B4A">
      <w:pPr>
        <w:rPr>
          <w:lang w:eastAsia="zh-TW"/>
        </w:rPr>
      </w:pPr>
      <w:r>
        <w:rPr>
          <w:lang w:eastAsia="zh-TW"/>
        </w:rPr>
        <w:t>結構 → 關係 → 生成 → 差異 → 表示</w:t>
      </w:r>
    </w:p>
    <w:p w14:paraId="41E3DD5E" w14:textId="77777777" w:rsidR="00FF3340" w:rsidRDefault="00125B4A">
      <w:pPr>
        <w:rPr>
          <w:lang w:eastAsia="zh-TW"/>
        </w:rPr>
      </w:pPr>
      <w:r>
        <w:rPr>
          <w:lang w:eastAsia="zh-TW"/>
        </w:rPr>
        <w:t>以及：</w:t>
      </w:r>
    </w:p>
    <w:p w14:paraId="5DB02EF2" w14:textId="77777777" w:rsidR="00FF3340" w:rsidRDefault="00125B4A">
      <w:pPr>
        <w:rPr>
          <w:lang w:eastAsia="zh-TW"/>
        </w:rPr>
      </w:pPr>
      <w:r>
        <w:rPr>
          <w:lang w:eastAsia="zh-TW"/>
        </w:rPr>
        <w:t>生成 → 差異 → 時間表示</w:t>
      </w:r>
    </w:p>
    <w:p w14:paraId="4B05E4E9" w14:textId="77777777" w:rsidR="00FF3340" w:rsidRDefault="00125B4A">
      <w:pPr>
        <w:jc w:val="both"/>
        <w:rPr>
          <w:lang w:eastAsia="zh-TW"/>
        </w:rPr>
      </w:pPr>
      <w:r>
        <w:rPr>
          <w:lang w:eastAsia="zh-TW"/>
        </w:rPr>
        <w:t>位置生成的箭頭表示生成關係的指向，不表示物理位移、空間方向、時間流動或已經預設的一段時間經過。生成位置形成後，生成位置差異自然成立。差異不是由時間或表示額外製造。</w:t>
      </w:r>
    </w:p>
    <w:p w14:paraId="3C2BA72C" w14:textId="77777777" w:rsidR="00FF3340" w:rsidRDefault="00125B4A">
      <w:pPr>
        <w:rPr>
          <w:lang w:eastAsia="zh-TW"/>
        </w:rPr>
      </w:pPr>
      <w:r>
        <w:rPr>
          <w:lang w:eastAsia="zh-TW"/>
        </w:rPr>
        <w:t>TRT 1.0 同時確立：表示 ≠ 結構；結構可以重現，生成位置不因此返回；指定結構中止 ≠ 生成結構中止；表示形成後可以重新進入後續生成。</w:t>
      </w:r>
    </w:p>
    <w:p w14:paraId="71B9055E" w14:textId="77777777" w:rsidR="00FF3340" w:rsidRDefault="00125B4A">
      <w:pPr>
        <w:pStyle w:val="1"/>
        <w:rPr>
          <w:lang w:eastAsia="zh-TW"/>
        </w:rPr>
      </w:pPr>
      <w:r>
        <w:rPr>
          <w:lang w:eastAsia="zh-TW"/>
        </w:rPr>
        <w:t>三、</w:t>
      </w:r>
      <w:r>
        <w:rPr>
          <w:lang w:eastAsia="zh-TW"/>
        </w:rPr>
        <w:t xml:space="preserve">TRT </w:t>
      </w:r>
      <w:r>
        <w:rPr>
          <w:lang w:eastAsia="zh-TW"/>
        </w:rPr>
        <w:t>數學形式化：非同一與差異</w:t>
      </w:r>
    </w:p>
    <w:p w14:paraId="620FE4CD" w14:textId="77777777" w:rsidR="00FF3340" w:rsidRDefault="00125B4A">
      <w:pPr>
        <w:jc w:val="both"/>
        <w:rPr>
          <w:lang w:eastAsia="zh-TW"/>
        </w:rPr>
      </w:pPr>
      <w:r>
        <w:rPr>
          <w:lang w:eastAsia="zh-TW"/>
        </w:rPr>
        <w:t>TRT 數學形式化保持本體既有關係，並以位置生成關係 Gen、生成位置非同一 NonId 與差異 Diff 表示位置生成後的差異成立：</w:t>
      </w:r>
    </w:p>
    <w:p w14:paraId="16C97DD8" w14:textId="77777777" w:rsidR="00FF3340" w:rsidRDefault="00125B4A">
      <w:r>
        <w:rPr>
          <w:rFonts w:ascii="Cambria Math" w:hAnsi="Cambria Math"/>
        </w:rPr>
        <w:t>Gen(</w:t>
      </w:r>
      <w:proofErr w:type="spellStart"/>
      <w:proofErr w:type="gramStart"/>
      <w:r>
        <w:rPr>
          <w:rFonts w:ascii="Cambria Math" w:hAnsi="Cambria Math"/>
        </w:rPr>
        <w:t>x,y</w:t>
      </w:r>
      <w:proofErr w:type="spellEnd"/>
      <w:proofErr w:type="gramEnd"/>
      <w:r>
        <w:rPr>
          <w:rFonts w:ascii="Cambria Math" w:hAnsi="Cambria Math"/>
        </w:rPr>
        <w:t xml:space="preserve">) ⇒ </w:t>
      </w:r>
      <w:proofErr w:type="spellStart"/>
      <w:r>
        <w:rPr>
          <w:rFonts w:ascii="Cambria Math" w:hAnsi="Cambria Math"/>
        </w:rPr>
        <w:t>NonIdκp</w:t>
      </w:r>
      <w:proofErr w:type="spellEnd"/>
      <w:r>
        <w:rPr>
          <w:rFonts w:ascii="Cambria Math" w:hAnsi="Cambria Math"/>
        </w:rPr>
        <w:t>(</w:t>
      </w:r>
      <w:proofErr w:type="spellStart"/>
      <w:proofErr w:type="gramStart"/>
      <w:r>
        <w:rPr>
          <w:rFonts w:ascii="Cambria Math" w:hAnsi="Cambria Math"/>
        </w:rPr>
        <w:t>x,y</w:t>
      </w:r>
      <w:proofErr w:type="spellEnd"/>
      <w:proofErr w:type="gramEnd"/>
      <w:r>
        <w:rPr>
          <w:rFonts w:ascii="Cambria Math" w:hAnsi="Cambria Math"/>
        </w:rPr>
        <w:t xml:space="preserve">) ⇒ </w:t>
      </w:r>
      <w:proofErr w:type="spellStart"/>
      <w:r>
        <w:rPr>
          <w:rFonts w:ascii="Cambria Math" w:hAnsi="Cambria Math"/>
        </w:rPr>
        <w:t>Diffκp</w:t>
      </w:r>
      <w:proofErr w:type="spellEnd"/>
      <w:r>
        <w:rPr>
          <w:rFonts w:ascii="Cambria Math" w:hAnsi="Cambria Math"/>
        </w:rPr>
        <w:t>(</w:t>
      </w:r>
      <w:proofErr w:type="spellStart"/>
      <w:proofErr w:type="gramStart"/>
      <w:r>
        <w:rPr>
          <w:rFonts w:ascii="Cambria Math" w:hAnsi="Cambria Math"/>
        </w:rPr>
        <w:t>x,y</w:t>
      </w:r>
      <w:proofErr w:type="spellEnd"/>
      <w:proofErr w:type="gramEnd"/>
      <w:r>
        <w:rPr>
          <w:rFonts w:ascii="Cambria Math" w:hAnsi="Cambria Math"/>
        </w:rPr>
        <w:t>)</w:t>
      </w:r>
    </w:p>
    <w:p w14:paraId="4AED7420" w14:textId="77777777" w:rsidR="00FF3340" w:rsidRDefault="00125B4A">
      <w:pPr>
        <w:jc w:val="both"/>
      </w:pPr>
      <w:r>
        <w:t>A1：Gen(</w:t>
      </w:r>
      <w:proofErr w:type="spellStart"/>
      <w:proofErr w:type="gramStart"/>
      <w:r>
        <w:t>x,y</w:t>
      </w:r>
      <w:proofErr w:type="spellEnd"/>
      <w:proofErr w:type="gramEnd"/>
      <w:r>
        <w:t>) ⇒ NonId_{</w:t>
      </w:r>
      <w:proofErr w:type="spellStart"/>
      <w:r>
        <w:t>κ_</w:t>
      </w:r>
      <w:proofErr w:type="gramStart"/>
      <w:r>
        <w:t>p</w:t>
      </w:r>
      <w:proofErr w:type="spellEnd"/>
      <w:r>
        <w:t>}(</w:t>
      </w:r>
      <w:proofErr w:type="spellStart"/>
      <w:r>
        <w:t>x,y</w:t>
      </w:r>
      <w:proofErr w:type="spellEnd"/>
      <w:proofErr w:type="gramEnd"/>
      <w:r>
        <w:t>)。A2：NonId_{</w:t>
      </w:r>
      <w:proofErr w:type="spellStart"/>
      <w:r>
        <w:t>κ_</w:t>
      </w:r>
      <w:proofErr w:type="gramStart"/>
      <w:r>
        <w:t>p</w:t>
      </w:r>
      <w:proofErr w:type="spellEnd"/>
      <w:r>
        <w:t>}(</w:t>
      </w:r>
      <w:proofErr w:type="spellStart"/>
      <w:r>
        <w:t>x,y</w:t>
      </w:r>
      <w:proofErr w:type="spellEnd"/>
      <w:proofErr w:type="gramEnd"/>
      <w:r>
        <w:t>) ⇒ Diff_{</w:t>
      </w:r>
      <w:proofErr w:type="spellStart"/>
      <w:r>
        <w:t>κ_</w:t>
      </w:r>
      <w:proofErr w:type="gramStart"/>
      <w:r>
        <w:t>p</w:t>
      </w:r>
      <w:proofErr w:type="spellEnd"/>
      <w:r>
        <w:t>}(</w:t>
      </w:r>
      <w:proofErr w:type="spellStart"/>
      <w:r>
        <w:t>x,y</w:t>
      </w:r>
      <w:proofErr w:type="spellEnd"/>
      <w:proofErr w:type="gramEnd"/>
      <w:r>
        <w:t>)。</w:t>
      </w:r>
      <w:proofErr w:type="spellStart"/>
      <w:r>
        <w:t>因此</w:t>
      </w:r>
      <w:proofErr w:type="spellEnd"/>
      <w:r>
        <w:t xml:space="preserve"> T1：Gen(</w:t>
      </w:r>
      <w:proofErr w:type="spellStart"/>
      <w:proofErr w:type="gramStart"/>
      <w:r>
        <w:t>x,y</w:t>
      </w:r>
      <w:proofErr w:type="spellEnd"/>
      <w:proofErr w:type="gramEnd"/>
      <w:r>
        <w:t>) ⇒ Diff_{</w:t>
      </w:r>
      <w:proofErr w:type="spellStart"/>
      <w:r>
        <w:t>κ_</w:t>
      </w:r>
      <w:proofErr w:type="gramStart"/>
      <w:r>
        <w:t>p</w:t>
      </w:r>
      <w:proofErr w:type="spellEnd"/>
      <w:r>
        <w:t>}(</w:t>
      </w:r>
      <w:proofErr w:type="spellStart"/>
      <w:r>
        <w:t>x,y</w:t>
      </w:r>
      <w:proofErr w:type="spellEnd"/>
      <w:proofErr w:type="gramEnd"/>
      <w:r>
        <w:t xml:space="preserve">)。TRT 3.0 </w:t>
      </w:r>
      <w:proofErr w:type="spellStart"/>
      <w:r>
        <w:t>不改寫</w:t>
      </w:r>
      <w:proofErr w:type="spellEnd"/>
      <w:r>
        <w:t xml:space="preserve"> A1、A2 或 T1。</w:t>
      </w:r>
    </w:p>
    <w:p w14:paraId="128CD35C" w14:textId="77777777" w:rsidR="00FF3340" w:rsidRDefault="00125B4A">
      <w:pPr>
        <w:rPr>
          <w:lang w:eastAsia="zh-TW"/>
        </w:rPr>
      </w:pPr>
      <w:r>
        <w:rPr>
          <w:lang w:eastAsia="zh-TW"/>
        </w:rPr>
        <w:t>形式化同時保持「表示 ≠ 結構」以及保守性條件：形式技術裝置不提升為新的 TRT 本體種類；可以共同成立不改寫為所有情況必然成立。</w:t>
      </w:r>
    </w:p>
    <w:p w14:paraId="3F951AD5" w14:textId="77777777" w:rsidR="00FF3340" w:rsidRDefault="00125B4A">
      <w:pPr>
        <w:pStyle w:val="1"/>
        <w:rPr>
          <w:lang w:eastAsia="zh-TW"/>
        </w:rPr>
      </w:pPr>
      <w:r>
        <w:rPr>
          <w:lang w:eastAsia="zh-TW"/>
        </w:rPr>
        <w:lastRenderedPageBreak/>
        <w:t>四、</w:t>
      </w:r>
      <w:r>
        <w:rPr>
          <w:lang w:eastAsia="zh-TW"/>
        </w:rPr>
        <w:t>TRT 2.0</w:t>
      </w:r>
      <w:r>
        <w:rPr>
          <w:lang w:eastAsia="zh-TW"/>
        </w:rPr>
        <w:t>：構成關係、內在指向與非封閉生成</w:t>
      </w:r>
    </w:p>
    <w:p w14:paraId="56332FE0" w14:textId="77777777" w:rsidR="00FF3340" w:rsidRDefault="00125B4A">
      <w:pPr>
        <w:jc w:val="both"/>
        <w:rPr>
          <w:lang w:eastAsia="zh-TW"/>
        </w:rPr>
      </w:pPr>
      <w:r>
        <w:rPr>
          <w:lang w:eastAsia="zh-TW"/>
        </w:rPr>
        <w:t>TRT 2.0 將基本生成關係進一步判定為生成結構作為該生成結構得以成立的構成關係。基本生成關係不是生成結果。</w:t>
      </w:r>
    </w:p>
    <w:p w14:paraId="04C07DB2" w14:textId="77777777" w:rsidR="00FF3340" w:rsidRDefault="00125B4A">
      <w:pPr>
        <w:jc w:val="both"/>
        <w:rPr>
          <w:lang w:eastAsia="zh-TW"/>
        </w:rPr>
      </w:pPr>
      <w:r>
        <w:rPr>
          <w:lang w:eastAsia="zh-TW"/>
        </w:rPr>
        <w:t>生成形成的差異，不反向取消其構成關係。</w:t>
      </w:r>
    </w:p>
    <w:p w14:paraId="67A2B68E" w14:textId="77777777" w:rsidR="00FF3340" w:rsidRDefault="00125B4A">
      <w:pPr>
        <w:jc w:val="both"/>
        <w:rPr>
          <w:lang w:eastAsia="zh-TW"/>
        </w:rPr>
      </w:pPr>
      <w:r>
        <w:rPr>
          <w:lang w:eastAsia="zh-TW"/>
        </w:rPr>
        <w:t>構成關係一旦成立，即具有其內在指向；當相應關係成立時，該關係依其構成而成立，此為構成關係的強制性。此強制性不指定唯一後續生成，也不使目標成為終止條件。</w:t>
      </w:r>
    </w:p>
    <w:p w14:paraId="68425BD2" w14:textId="77777777" w:rsidR="00FF3340" w:rsidRDefault="00125B4A">
      <w:pPr>
        <w:rPr>
          <w:lang w:eastAsia="zh-TW"/>
        </w:rPr>
      </w:pPr>
      <w:r>
        <w:rPr>
          <w:lang w:eastAsia="zh-TW"/>
        </w:rPr>
        <w:t>因此：</w:t>
      </w:r>
    </w:p>
    <w:p w14:paraId="54C97941" w14:textId="77777777" w:rsidR="00FF3340" w:rsidRDefault="00125B4A">
      <w:pPr>
        <w:rPr>
          <w:lang w:eastAsia="zh-TW"/>
        </w:rPr>
      </w:pPr>
      <w:r>
        <w:rPr>
          <w:lang w:eastAsia="zh-TW"/>
        </w:rPr>
        <w:t>構成關係 → 內在指向（內在目的性） → 相應關係依其構成而成立（強制性） → 生成關係成立 → 生成位置與差異形成 → 差異不反向取消構成關係 → 後續生成不封閉</w:t>
      </w:r>
    </w:p>
    <w:p w14:paraId="503D9704" w14:textId="77777777" w:rsidR="00FF3340" w:rsidRDefault="00125B4A">
      <w:pPr>
        <w:jc w:val="both"/>
        <w:rPr>
          <w:lang w:eastAsia="zh-TW"/>
        </w:rPr>
      </w:pPr>
      <w:r>
        <w:rPr>
          <w:lang w:eastAsia="zh-TW"/>
        </w:rPr>
        <w:t>TRT 3.0 保持此關係，不以差異反向建立構成關係。</w:t>
      </w:r>
    </w:p>
    <w:p w14:paraId="65D75D93" w14:textId="77777777" w:rsidR="00FF3340" w:rsidRDefault="00125B4A">
      <w:pPr>
        <w:pStyle w:val="1"/>
        <w:rPr>
          <w:lang w:eastAsia="zh-TW"/>
        </w:rPr>
      </w:pPr>
      <w:r>
        <w:rPr>
          <w:lang w:eastAsia="zh-TW"/>
        </w:rPr>
        <w:t>五、</w:t>
      </w:r>
      <w:r>
        <w:rPr>
          <w:lang w:eastAsia="zh-TW"/>
        </w:rPr>
        <w:t xml:space="preserve">TRT 3.0 </w:t>
      </w:r>
      <w:r>
        <w:rPr>
          <w:lang w:eastAsia="zh-TW"/>
        </w:rPr>
        <w:t>的詮釋起點</w:t>
      </w:r>
    </w:p>
    <w:p w14:paraId="122DCA8A" w14:textId="77777777" w:rsidR="00FF3340" w:rsidRDefault="00125B4A">
      <w:pPr>
        <w:jc w:val="both"/>
        <w:rPr>
          <w:lang w:eastAsia="zh-TW"/>
        </w:rPr>
      </w:pPr>
      <w:r>
        <w:rPr>
          <w:lang w:eastAsia="zh-TW"/>
        </w:rPr>
        <w:t>TRT 3.0 的詮釋起點不是新增第四個基本生成面向，也不是新增一種與 Gen、Iso、</w:t>
      </w:r>
      <w:proofErr w:type="spellStart"/>
      <w:r>
        <w:rPr>
          <w:lang w:eastAsia="zh-TW"/>
        </w:rPr>
        <w:t>Cont</w:t>
      </w:r>
      <w:proofErr w:type="spellEnd"/>
      <w:r>
        <w:rPr>
          <w:lang w:eastAsia="zh-TW"/>
        </w:rPr>
        <w:t>／Term 並列的基本生成關係。</w:t>
      </w:r>
    </w:p>
    <w:p w14:paraId="01BFC676" w14:textId="77777777" w:rsidR="00FF3340" w:rsidRDefault="00125B4A">
      <w:pPr>
        <w:jc w:val="both"/>
        <w:rPr>
          <w:lang w:eastAsia="zh-TW"/>
        </w:rPr>
      </w:pPr>
      <w:r>
        <w:rPr>
          <w:lang w:eastAsia="zh-TW"/>
        </w:rPr>
        <w:t>其起點是 TRT 已經成立的差異。</w:t>
      </w:r>
    </w:p>
    <w:p w14:paraId="352D446E" w14:textId="77777777" w:rsidR="00FF3340" w:rsidRDefault="00125B4A">
      <w:pPr>
        <w:jc w:val="both"/>
        <w:rPr>
          <w:lang w:eastAsia="zh-TW"/>
        </w:rPr>
      </w:pPr>
      <w:r>
        <w:t>當 Gen(</w:t>
      </w:r>
      <w:proofErr w:type="spellStart"/>
      <w:proofErr w:type="gramStart"/>
      <w:r>
        <w:t>x,y</w:t>
      </w:r>
      <w:proofErr w:type="spellEnd"/>
      <w:proofErr w:type="gramEnd"/>
      <w:r>
        <w:t xml:space="preserve">) </w:t>
      </w:r>
      <w:proofErr w:type="spellStart"/>
      <w:r>
        <w:t>成立時，依既有</w:t>
      </w:r>
      <w:proofErr w:type="spellEnd"/>
      <w:r>
        <w:t xml:space="preserve"> TRT </w:t>
      </w:r>
      <w:proofErr w:type="spellStart"/>
      <w:r>
        <w:t>形式關係，NonId</w:t>
      </w:r>
      <w:proofErr w:type="spellEnd"/>
      <w:r>
        <w:t>_{</w:t>
      </w:r>
      <w:proofErr w:type="spellStart"/>
      <w:r>
        <w:t>κ_</w:t>
      </w:r>
      <w:proofErr w:type="gramStart"/>
      <w:r>
        <w:t>p</w:t>
      </w:r>
      <w:proofErr w:type="spellEnd"/>
      <w:r>
        <w:t>}(</w:t>
      </w:r>
      <w:proofErr w:type="spellStart"/>
      <w:r>
        <w:t>x,y</w:t>
      </w:r>
      <w:proofErr w:type="spellEnd"/>
      <w:proofErr w:type="gramEnd"/>
      <w:r>
        <w:t>) 與 Diff_{</w:t>
      </w:r>
      <w:proofErr w:type="spellStart"/>
      <w:r>
        <w:t>κ_</w:t>
      </w:r>
      <w:proofErr w:type="gramStart"/>
      <w:r>
        <w:t>p</w:t>
      </w:r>
      <w:proofErr w:type="spellEnd"/>
      <w:r>
        <w:t>}(</w:t>
      </w:r>
      <w:proofErr w:type="spellStart"/>
      <w:r>
        <w:t>x,y</w:t>
      </w:r>
      <w:proofErr w:type="spellEnd"/>
      <w:proofErr w:type="gramEnd"/>
      <w:r>
        <w:t xml:space="preserve">) </w:t>
      </w:r>
      <w:proofErr w:type="spellStart"/>
      <w:r>
        <w:t>隨之成立。</w:t>
      </w:r>
      <w:r>
        <w:rPr>
          <w:lang w:eastAsia="zh-TW"/>
        </w:rPr>
        <w:t>TRT</w:t>
      </w:r>
      <w:proofErr w:type="spellEnd"/>
      <w:r>
        <w:rPr>
          <w:lang w:eastAsia="zh-TW"/>
        </w:rPr>
        <w:t xml:space="preserve"> 3.0 在此之後提出下一個問題：既然 Diff_{</w:t>
      </w:r>
      <w:proofErr w:type="spellStart"/>
      <w:r>
        <w:t>κ</w:t>
      </w:r>
      <w:r>
        <w:rPr>
          <w:lang w:eastAsia="zh-TW"/>
        </w:rPr>
        <w:t>_</w:t>
      </w:r>
      <w:proofErr w:type="gramStart"/>
      <w:r>
        <w:rPr>
          <w:lang w:eastAsia="zh-TW"/>
        </w:rPr>
        <w:t>p</w:t>
      </w:r>
      <w:proofErr w:type="spellEnd"/>
      <w:r>
        <w:rPr>
          <w:lang w:eastAsia="zh-TW"/>
        </w:rPr>
        <w:t>}(</w:t>
      </w:r>
      <w:proofErr w:type="spellStart"/>
      <w:r>
        <w:rPr>
          <w:lang w:eastAsia="zh-TW"/>
        </w:rPr>
        <w:t>x,y</w:t>
      </w:r>
      <w:proofErr w:type="spellEnd"/>
      <w:proofErr w:type="gramEnd"/>
      <w:r>
        <w:rPr>
          <w:lang w:eastAsia="zh-TW"/>
        </w:rPr>
        <w:t>) 已成立，該差異所承載的非同一關係是否還需要第二個差異才能成立？</w:t>
      </w:r>
    </w:p>
    <w:p w14:paraId="24A70635" w14:textId="77777777" w:rsidR="00FF3340" w:rsidRDefault="00125B4A">
      <w:pPr>
        <w:jc w:val="both"/>
      </w:pPr>
      <w:r>
        <w:t xml:space="preserve">TRT 3.0 </w:t>
      </w:r>
      <w:proofErr w:type="spellStart"/>
      <w:r>
        <w:t>的回答是否定的</w:t>
      </w:r>
      <w:proofErr w:type="spellEnd"/>
      <w:r>
        <w:t>。</w:t>
      </w:r>
    </w:p>
    <w:p w14:paraId="36A5EC5B" w14:textId="77777777" w:rsidR="00FF3340" w:rsidRDefault="00125B4A">
      <w:pPr>
        <w:pStyle w:val="1"/>
        <w:rPr>
          <w:lang w:eastAsia="zh-TW"/>
        </w:rPr>
      </w:pPr>
      <w:r>
        <w:rPr>
          <w:lang w:eastAsia="zh-TW"/>
        </w:rPr>
        <w:t>六、單一差異命題</w:t>
      </w:r>
    </w:p>
    <w:p w14:paraId="16693561" w14:textId="77777777" w:rsidR="00FF3340" w:rsidRDefault="00125B4A">
      <w:pPr>
        <w:jc w:val="both"/>
        <w:rPr>
          <w:lang w:eastAsia="zh-TW"/>
        </w:rPr>
      </w:pPr>
      <w:r>
        <w:rPr>
          <w:lang w:eastAsia="zh-TW"/>
        </w:rPr>
        <w:t>TRT 3.0 提出：</w:t>
      </w:r>
    </w:p>
    <w:p w14:paraId="5D31874E" w14:textId="77777777" w:rsidR="00FF3340" w:rsidRDefault="00125B4A">
      <w:pPr>
        <w:jc w:val="both"/>
        <w:rPr>
          <w:lang w:eastAsia="zh-TW"/>
        </w:rPr>
      </w:pPr>
      <w:r>
        <w:rPr>
          <w:lang w:eastAsia="zh-TW"/>
        </w:rPr>
        <w:t>單一差異命題：一個已成立的差異，即足以承載其既已成立的非同一關係；該非同一關係不要求第二個差異作為其最低必要條件。</w:t>
      </w:r>
    </w:p>
    <w:p w14:paraId="50209699" w14:textId="77777777" w:rsidR="00FF3340" w:rsidRDefault="00125B4A">
      <w:pPr>
        <w:jc w:val="both"/>
        <w:rPr>
          <w:lang w:eastAsia="zh-TW"/>
        </w:rPr>
      </w:pPr>
      <w:r>
        <w:rPr>
          <w:lang w:eastAsia="zh-TW"/>
        </w:rPr>
        <w:t>此命題不將一個差異拆成兩個分別屬於兩端的差異。Diff_{</w:t>
      </w:r>
      <w:proofErr w:type="spellStart"/>
      <w:r>
        <w:t>κ</w:t>
      </w:r>
      <w:r>
        <w:rPr>
          <w:lang w:eastAsia="zh-TW"/>
        </w:rPr>
        <w:t>_p</w:t>
      </w:r>
      <w:proofErr w:type="spellEnd"/>
      <w:r>
        <w:rPr>
          <w:lang w:eastAsia="zh-TW"/>
        </w:rPr>
        <w:t>}(</w:t>
      </w:r>
      <w:proofErr w:type="spellStart"/>
      <w:r>
        <w:rPr>
          <w:lang w:eastAsia="zh-TW"/>
        </w:rPr>
        <w:t>x,y</w:t>
      </w:r>
      <w:proofErr w:type="spellEnd"/>
      <w:r>
        <w:rPr>
          <w:lang w:eastAsia="zh-TW"/>
        </w:rPr>
        <w:t>) 是 x、y 在指定判定面向上的一個差異判定；x 與 y 的非同一不是必須由 Diff₁ 與 Diff₂ 分別建立後才成立。</w:t>
      </w:r>
    </w:p>
    <w:p w14:paraId="0D3E4E91" w14:textId="77777777" w:rsidR="00FF3340" w:rsidRDefault="00125B4A">
      <w:pPr>
        <w:rPr>
          <w:lang w:eastAsia="zh-TW"/>
        </w:rPr>
      </w:pPr>
      <w:r>
        <w:rPr>
          <w:lang w:eastAsia="zh-TW"/>
        </w:rPr>
        <w:t>因此：</w:t>
      </w:r>
    </w:p>
    <w:p w14:paraId="2A58C221" w14:textId="77777777" w:rsidR="00FF3340" w:rsidRDefault="00125B4A">
      <w:pPr>
        <w:jc w:val="both"/>
        <w:rPr>
          <w:lang w:eastAsia="zh-TW"/>
        </w:rPr>
      </w:pPr>
      <w:r>
        <w:rPr>
          <w:lang w:eastAsia="zh-TW"/>
        </w:rPr>
        <w:lastRenderedPageBreak/>
        <w:t>一個已成立的差異足以承載其既已成立的非同一關係。</w:t>
      </w:r>
    </w:p>
    <w:p w14:paraId="2A1C4155" w14:textId="77777777" w:rsidR="00FF3340" w:rsidRDefault="00125B4A">
      <w:pPr>
        <w:jc w:val="both"/>
        <w:rPr>
          <w:lang w:eastAsia="zh-TW"/>
        </w:rPr>
      </w:pPr>
      <w:r>
        <w:rPr>
          <w:lang w:eastAsia="zh-TW"/>
        </w:rPr>
        <w:t>第二個差異不是第一個差異成立的最低必要條件。</w:t>
      </w:r>
    </w:p>
    <w:p w14:paraId="19032F73" w14:textId="77777777" w:rsidR="00FF3340" w:rsidRDefault="00125B4A">
      <w:pPr>
        <w:pStyle w:val="1"/>
        <w:rPr>
          <w:lang w:eastAsia="zh-TW"/>
        </w:rPr>
      </w:pPr>
      <w:r>
        <w:rPr>
          <w:lang w:eastAsia="zh-TW"/>
        </w:rPr>
        <w:t>七、單一差異與生成位置</w:t>
      </w:r>
    </w:p>
    <w:p w14:paraId="2A4012E4" w14:textId="77777777" w:rsidR="00FF3340" w:rsidRDefault="00125B4A">
      <w:pPr>
        <w:jc w:val="both"/>
        <w:rPr>
          <w:lang w:eastAsia="zh-TW"/>
        </w:rPr>
      </w:pPr>
      <w:r>
        <w:rPr>
          <w:lang w:eastAsia="zh-TW"/>
        </w:rPr>
        <w:t>單一差異不等於單一生成位置。</w:t>
      </w:r>
    </w:p>
    <w:p w14:paraId="77216C92" w14:textId="77777777" w:rsidR="00FF3340" w:rsidRDefault="00125B4A">
      <w:pPr>
        <w:jc w:val="both"/>
        <w:rPr>
          <w:lang w:eastAsia="zh-TW"/>
        </w:rPr>
      </w:pPr>
      <w:r>
        <w:rPr>
          <w:lang w:eastAsia="zh-TW"/>
        </w:rPr>
        <w:t>TRT 既有形式化已區分生成位置域與差異判定。當 Diff_{</w:t>
      </w:r>
      <w:proofErr w:type="spellStart"/>
      <w:r>
        <w:t>κ</w:t>
      </w:r>
      <w:r>
        <w:rPr>
          <w:lang w:eastAsia="zh-TW"/>
        </w:rPr>
        <w:t>_p</w:t>
      </w:r>
      <w:proofErr w:type="spellEnd"/>
      <w:r>
        <w:rPr>
          <w:lang w:eastAsia="zh-TW"/>
        </w:rPr>
        <w:t>}(</w:t>
      </w:r>
      <w:proofErr w:type="spellStart"/>
      <w:r>
        <w:rPr>
          <w:lang w:eastAsia="zh-TW"/>
        </w:rPr>
        <w:t>x,y</w:t>
      </w:r>
      <w:proofErr w:type="spellEnd"/>
      <w:r>
        <w:rPr>
          <w:lang w:eastAsia="zh-TW"/>
        </w:rPr>
        <w:t>) 成立時，x 與 y 仍是非同一生成位置。單一所限定的是差異的最低數量，不是生成位置的數量。</w:t>
      </w:r>
    </w:p>
    <w:p w14:paraId="584F22A3" w14:textId="77777777" w:rsidR="00FF3340" w:rsidRDefault="00125B4A">
      <w:pPr>
        <w:rPr>
          <w:lang w:eastAsia="zh-TW"/>
        </w:rPr>
      </w:pPr>
      <w:r>
        <w:rPr>
          <w:lang w:eastAsia="zh-TW"/>
        </w:rPr>
        <w:t>因此：</w:t>
      </w:r>
    </w:p>
    <w:p w14:paraId="6EF09BF5" w14:textId="77777777" w:rsidR="00FF3340" w:rsidRDefault="00125B4A">
      <w:pPr>
        <w:rPr>
          <w:lang w:eastAsia="zh-TW"/>
        </w:rPr>
      </w:pPr>
      <w:r>
        <w:rPr>
          <w:lang w:eastAsia="zh-TW"/>
        </w:rPr>
        <w:t>單一差異 ≠ 單一生成位置</w:t>
      </w:r>
    </w:p>
    <w:p w14:paraId="1F9BF08E" w14:textId="77777777" w:rsidR="00FF3340" w:rsidRDefault="00125B4A">
      <w:pPr>
        <w:jc w:val="both"/>
        <w:rPr>
          <w:lang w:eastAsia="zh-TW"/>
        </w:rPr>
      </w:pPr>
      <w:r>
        <w:rPr>
          <w:lang w:eastAsia="zh-TW"/>
        </w:rPr>
        <w:t>非同一生成位置可以在一個差異關係中共同被判定，而不需要為每一個生成位置分別增加一個底層差異。</w:t>
      </w:r>
    </w:p>
    <w:p w14:paraId="3C68364D" w14:textId="77777777" w:rsidR="00FF3340" w:rsidRDefault="00125B4A">
      <w:pPr>
        <w:pStyle w:val="1"/>
        <w:rPr>
          <w:lang w:eastAsia="zh-TW"/>
        </w:rPr>
      </w:pPr>
      <w:r>
        <w:rPr>
          <w:lang w:eastAsia="zh-TW"/>
        </w:rPr>
        <w:t>八、單一差異與既有生成關係</w:t>
      </w:r>
    </w:p>
    <w:p w14:paraId="04F80317" w14:textId="77777777" w:rsidR="00FF3340" w:rsidRDefault="00125B4A">
      <w:pPr>
        <w:jc w:val="both"/>
        <w:rPr>
          <w:lang w:eastAsia="zh-TW"/>
        </w:rPr>
      </w:pPr>
      <w:r>
        <w:rPr>
          <w:lang w:eastAsia="zh-TW"/>
        </w:rPr>
        <w:t>TRT 3.0 不倒置 TRT 的生成關係。</w:t>
      </w:r>
    </w:p>
    <w:p w14:paraId="399B3809" w14:textId="77777777" w:rsidR="00FF3340" w:rsidRDefault="00125B4A">
      <w:pPr>
        <w:jc w:val="both"/>
        <w:rPr>
          <w:lang w:eastAsia="zh-TW"/>
        </w:rPr>
      </w:pPr>
      <w:r>
        <w:rPr>
          <w:lang w:eastAsia="zh-TW"/>
        </w:rPr>
        <w:t>既有形式關係保持為：</w:t>
      </w:r>
    </w:p>
    <w:p w14:paraId="12C19155" w14:textId="77777777" w:rsidR="00FF3340" w:rsidRDefault="00125B4A">
      <w:r>
        <w:rPr>
          <w:rFonts w:ascii="Cambria Math" w:hAnsi="Cambria Math"/>
        </w:rPr>
        <w:t>Gen(</w:t>
      </w:r>
      <w:proofErr w:type="spellStart"/>
      <w:proofErr w:type="gramStart"/>
      <w:r>
        <w:rPr>
          <w:rFonts w:ascii="Cambria Math" w:hAnsi="Cambria Math"/>
        </w:rPr>
        <w:t>x,y</w:t>
      </w:r>
      <w:proofErr w:type="spellEnd"/>
      <w:proofErr w:type="gramEnd"/>
      <w:r>
        <w:rPr>
          <w:rFonts w:ascii="Cambria Math" w:hAnsi="Cambria Math"/>
        </w:rPr>
        <w:t xml:space="preserve">) ⇒ </w:t>
      </w:r>
      <w:proofErr w:type="spellStart"/>
      <w:r>
        <w:rPr>
          <w:rFonts w:ascii="Cambria Math" w:hAnsi="Cambria Math"/>
        </w:rPr>
        <w:t>NonIdκp</w:t>
      </w:r>
      <w:proofErr w:type="spellEnd"/>
      <w:r>
        <w:rPr>
          <w:rFonts w:ascii="Cambria Math" w:hAnsi="Cambria Math"/>
        </w:rPr>
        <w:t>(</w:t>
      </w:r>
      <w:proofErr w:type="spellStart"/>
      <w:proofErr w:type="gramStart"/>
      <w:r>
        <w:rPr>
          <w:rFonts w:ascii="Cambria Math" w:hAnsi="Cambria Math"/>
        </w:rPr>
        <w:t>x,y</w:t>
      </w:r>
      <w:proofErr w:type="spellEnd"/>
      <w:proofErr w:type="gramEnd"/>
      <w:r>
        <w:rPr>
          <w:rFonts w:ascii="Cambria Math" w:hAnsi="Cambria Math"/>
        </w:rPr>
        <w:t xml:space="preserve">) ⇒ </w:t>
      </w:r>
      <w:proofErr w:type="spellStart"/>
      <w:r>
        <w:rPr>
          <w:rFonts w:ascii="Cambria Math" w:hAnsi="Cambria Math"/>
        </w:rPr>
        <w:t>Diffκp</w:t>
      </w:r>
      <w:proofErr w:type="spellEnd"/>
      <w:r>
        <w:rPr>
          <w:rFonts w:ascii="Cambria Math" w:hAnsi="Cambria Math"/>
        </w:rPr>
        <w:t>(</w:t>
      </w:r>
      <w:proofErr w:type="spellStart"/>
      <w:proofErr w:type="gramStart"/>
      <w:r>
        <w:rPr>
          <w:rFonts w:ascii="Cambria Math" w:hAnsi="Cambria Math"/>
        </w:rPr>
        <w:t>x,y</w:t>
      </w:r>
      <w:proofErr w:type="spellEnd"/>
      <w:proofErr w:type="gramEnd"/>
      <w:r>
        <w:rPr>
          <w:rFonts w:ascii="Cambria Math" w:hAnsi="Cambria Math"/>
        </w:rPr>
        <w:t>)</w:t>
      </w:r>
    </w:p>
    <w:p w14:paraId="26F1181D" w14:textId="77777777" w:rsidR="00FF3340" w:rsidRDefault="00125B4A">
      <w:r>
        <w:t xml:space="preserve">TRT 3.0 </w:t>
      </w:r>
      <w:proofErr w:type="spellStart"/>
      <w:r>
        <w:t>不主張</w:t>
      </w:r>
      <w:proofErr w:type="spellEnd"/>
      <w:r>
        <w:t xml:space="preserve"> Diff ⇒ </w:t>
      </w:r>
      <w:proofErr w:type="spellStart"/>
      <w:r>
        <w:t>Gen。單一差異命題只在</w:t>
      </w:r>
      <w:proofErr w:type="spellEnd"/>
      <w:r>
        <w:t xml:space="preserve"> Diff </w:t>
      </w:r>
      <w:proofErr w:type="spellStart"/>
      <w:r>
        <w:t>已依既有關係成立後，判定第二個</w:t>
      </w:r>
      <w:proofErr w:type="spellEnd"/>
      <w:r>
        <w:t xml:space="preserve"> Diff </w:t>
      </w:r>
      <w:proofErr w:type="spellStart"/>
      <w:r>
        <w:t>不是該差異之非同一關係成立的最低必要條件</w:t>
      </w:r>
      <w:proofErr w:type="spellEnd"/>
      <w:r>
        <w:t>。</w:t>
      </w:r>
    </w:p>
    <w:p w14:paraId="0A36C6C9" w14:textId="77777777" w:rsidR="00FF3340" w:rsidRDefault="00125B4A">
      <w:pPr>
        <w:pStyle w:val="1"/>
        <w:rPr>
          <w:lang w:eastAsia="zh-TW"/>
        </w:rPr>
      </w:pPr>
      <w:r>
        <w:rPr>
          <w:lang w:eastAsia="zh-TW"/>
        </w:rPr>
        <w:t>九、差異的最低數量判定</w:t>
      </w:r>
    </w:p>
    <w:p w14:paraId="7274D3F9" w14:textId="77777777" w:rsidR="00FF3340" w:rsidRDefault="00125B4A">
      <w:pPr>
        <w:jc w:val="both"/>
      </w:pPr>
      <w:r>
        <w:t xml:space="preserve">TRT 3.0 </w:t>
      </w:r>
      <w:proofErr w:type="spellStart"/>
      <w:r>
        <w:t>所新增的是最低數量判定</w:t>
      </w:r>
      <w:proofErr w:type="spellEnd"/>
      <w:r>
        <w:t>。</w:t>
      </w:r>
    </w:p>
    <w:p w14:paraId="06F4F830" w14:textId="77777777" w:rsidR="00FF3340" w:rsidRDefault="00125B4A">
      <w:pPr>
        <w:jc w:val="both"/>
      </w:pPr>
      <w:proofErr w:type="spellStart"/>
      <w:r>
        <w:t>若一個已成立的</w:t>
      </w:r>
      <w:proofErr w:type="spellEnd"/>
      <w:r>
        <w:t xml:space="preserve"> Diff(</w:t>
      </w:r>
      <w:proofErr w:type="spellStart"/>
      <w:proofErr w:type="gramStart"/>
      <w:r>
        <w:t>x,y</w:t>
      </w:r>
      <w:proofErr w:type="spellEnd"/>
      <w:proofErr w:type="gramEnd"/>
      <w:r>
        <w:t xml:space="preserve">) </w:t>
      </w:r>
      <w:proofErr w:type="spellStart"/>
      <w:r>
        <w:t>還必須依靠另一個</w:t>
      </w:r>
      <w:proofErr w:type="spellEnd"/>
      <w:r>
        <w:t xml:space="preserve"> Diff </w:t>
      </w:r>
      <w:proofErr w:type="spellStart"/>
      <w:r>
        <w:t>才能使</w:t>
      </w:r>
      <w:proofErr w:type="spellEnd"/>
      <w:r>
        <w:t xml:space="preserve"> </w:t>
      </w:r>
      <w:proofErr w:type="spellStart"/>
      <w:r>
        <w:t>x、y</w:t>
      </w:r>
      <w:proofErr w:type="spellEnd"/>
      <w:r>
        <w:t xml:space="preserve"> </w:t>
      </w:r>
      <w:proofErr w:type="spellStart"/>
      <w:r>
        <w:t>的非同一關係成立，則第一個</w:t>
      </w:r>
      <w:proofErr w:type="spellEnd"/>
      <w:r>
        <w:t xml:space="preserve"> Diff </w:t>
      </w:r>
      <w:proofErr w:type="spellStart"/>
      <w:r>
        <w:t>本身並不足以承載其差異判定。但在</w:t>
      </w:r>
      <w:proofErr w:type="spellEnd"/>
      <w:r>
        <w:t xml:space="preserve"> TRT </w:t>
      </w:r>
      <w:proofErr w:type="spellStart"/>
      <w:r>
        <w:t>既有形式中，Diff</w:t>
      </w:r>
      <w:proofErr w:type="spellEnd"/>
      <w:r>
        <w:t>(</w:t>
      </w:r>
      <w:proofErr w:type="spellStart"/>
      <w:proofErr w:type="gramStart"/>
      <w:r>
        <w:t>x,y</w:t>
      </w:r>
      <w:proofErr w:type="spellEnd"/>
      <w:proofErr w:type="gramEnd"/>
      <w:r>
        <w:t xml:space="preserve">) </w:t>
      </w:r>
      <w:proofErr w:type="spellStart"/>
      <w:r>
        <w:t>已經是</w:t>
      </w:r>
      <w:proofErr w:type="spellEnd"/>
      <w:r>
        <w:t xml:space="preserve"> </w:t>
      </w:r>
      <w:proofErr w:type="spellStart"/>
      <w:r>
        <w:t>x、y</w:t>
      </w:r>
      <w:proofErr w:type="spellEnd"/>
      <w:r>
        <w:t xml:space="preserve"> </w:t>
      </w:r>
      <w:proofErr w:type="spellStart"/>
      <w:r>
        <w:t>在指定判定面向上的差異</w:t>
      </w:r>
      <w:proofErr w:type="spellEnd"/>
      <w:r>
        <w:t>。</w:t>
      </w:r>
    </w:p>
    <w:p w14:paraId="7EE1FF28" w14:textId="77777777" w:rsidR="00FF3340" w:rsidRDefault="00125B4A">
      <w:pPr>
        <w:jc w:val="both"/>
        <w:rPr>
          <w:lang w:eastAsia="zh-TW"/>
        </w:rPr>
      </w:pPr>
      <w:r>
        <w:rPr>
          <w:lang w:eastAsia="zh-TW"/>
        </w:rPr>
        <w:t>因此，TRT 3.0 判定：</w:t>
      </w:r>
    </w:p>
    <w:p w14:paraId="3F06AACD" w14:textId="77777777" w:rsidR="00FF3340" w:rsidRDefault="00125B4A">
      <w:pPr>
        <w:rPr>
          <w:lang w:eastAsia="zh-TW"/>
        </w:rPr>
      </w:pPr>
      <w:r>
        <w:rPr>
          <w:lang w:eastAsia="zh-TW"/>
        </w:rPr>
        <w:t>對於已依既有 Gen ⇒ NonId ⇒ Diff 關係成立的 Diff，不需要另一個 Diff 作為其既已成立之非同一關係的最低必要條件。</w:t>
      </w:r>
    </w:p>
    <w:p w14:paraId="7DD34B51" w14:textId="77777777" w:rsidR="00FF3340" w:rsidRDefault="00125B4A">
      <w:pPr>
        <w:jc w:val="both"/>
        <w:rPr>
          <w:lang w:eastAsia="zh-TW"/>
        </w:rPr>
      </w:pPr>
      <w:r>
        <w:rPr>
          <w:lang w:eastAsia="zh-TW"/>
        </w:rPr>
        <w:lastRenderedPageBreak/>
        <w:t>這不排除後續形成其他差異，也不把多個差異壓縮成同一差異。它只排除「第二個差異是第一個差異成立之最低必要條件」這一要求。</w:t>
      </w:r>
    </w:p>
    <w:p w14:paraId="2DFD6241" w14:textId="77777777" w:rsidR="00FF3340" w:rsidRDefault="00125B4A">
      <w:pPr>
        <w:pStyle w:val="1"/>
        <w:rPr>
          <w:lang w:eastAsia="zh-TW"/>
        </w:rPr>
      </w:pPr>
      <w:r>
        <w:rPr>
          <w:lang w:eastAsia="zh-TW"/>
        </w:rPr>
        <w:t>十、單一差異與結構同型</w:t>
      </w:r>
    </w:p>
    <w:p w14:paraId="6CAF2CCE" w14:textId="77777777" w:rsidR="00FF3340" w:rsidRDefault="00125B4A">
      <w:pPr>
        <w:jc w:val="both"/>
        <w:rPr>
          <w:lang w:eastAsia="zh-TW"/>
        </w:rPr>
      </w:pPr>
      <w:r>
        <w:rPr>
          <w:lang w:eastAsia="zh-TW"/>
        </w:rPr>
        <w:t>TRT 既有理論允許結構同型與生成位置非同一共同成立：</w:t>
      </w:r>
    </w:p>
    <w:p w14:paraId="1756C8D5" w14:textId="77777777" w:rsidR="00FF3340" w:rsidRDefault="00125B4A">
      <w:pPr>
        <w:jc w:val="both"/>
      </w:pPr>
      <w:r>
        <w:t>Iso_{</w:t>
      </w:r>
      <w:proofErr w:type="spellStart"/>
      <w:r>
        <w:t>κ_</w:t>
      </w:r>
      <w:proofErr w:type="gramStart"/>
      <w:r>
        <w:t>s</w:t>
      </w:r>
      <w:proofErr w:type="spellEnd"/>
      <w:r>
        <w:t>}(</w:t>
      </w:r>
      <w:proofErr w:type="spellStart"/>
      <w:r>
        <w:t>x,y</w:t>
      </w:r>
      <w:proofErr w:type="spellEnd"/>
      <w:proofErr w:type="gramEnd"/>
      <w:r>
        <w:t>) ∧ NonId_{</w:t>
      </w:r>
      <w:proofErr w:type="spellStart"/>
      <w:r>
        <w:t>κ_</w:t>
      </w:r>
      <w:proofErr w:type="gramStart"/>
      <w:r>
        <w:t>p</w:t>
      </w:r>
      <w:proofErr w:type="spellEnd"/>
      <w:r>
        <w:t>}(</w:t>
      </w:r>
      <w:proofErr w:type="spellStart"/>
      <w:r>
        <w:t>x,y</w:t>
      </w:r>
      <w:proofErr w:type="spellEnd"/>
      <w:proofErr w:type="gramEnd"/>
      <w:r>
        <w:t>)</w:t>
      </w:r>
    </w:p>
    <w:p w14:paraId="77635FBA" w14:textId="77777777" w:rsidR="00FF3340" w:rsidRDefault="00125B4A">
      <w:pPr>
        <w:jc w:val="both"/>
      </w:pPr>
      <w:r>
        <w:t>若 NonId_{</w:t>
      </w:r>
      <w:proofErr w:type="spellStart"/>
      <w:r>
        <w:t>κ_</w:t>
      </w:r>
      <w:proofErr w:type="gramStart"/>
      <w:r>
        <w:t>p</w:t>
      </w:r>
      <w:proofErr w:type="spellEnd"/>
      <w:r>
        <w:t>}(</w:t>
      </w:r>
      <w:proofErr w:type="spellStart"/>
      <w:r>
        <w:t>x,y</w:t>
      </w:r>
      <w:proofErr w:type="spellEnd"/>
      <w:proofErr w:type="gramEnd"/>
      <w:r>
        <w:t xml:space="preserve">) </w:t>
      </w:r>
      <w:proofErr w:type="spellStart"/>
      <w:r>
        <w:t>已成立，則</w:t>
      </w:r>
      <w:proofErr w:type="spellEnd"/>
      <w:r>
        <w:t xml:space="preserve"> Diff_{</w:t>
      </w:r>
      <w:proofErr w:type="spellStart"/>
      <w:r>
        <w:t>κ_</w:t>
      </w:r>
      <w:proofErr w:type="gramStart"/>
      <w:r>
        <w:t>p</w:t>
      </w:r>
      <w:proofErr w:type="spellEnd"/>
      <w:r>
        <w:t>}(</w:t>
      </w:r>
      <w:proofErr w:type="spellStart"/>
      <w:r>
        <w:t>x,y</w:t>
      </w:r>
      <w:proofErr w:type="spellEnd"/>
      <w:proofErr w:type="gramEnd"/>
      <w:r>
        <w:t xml:space="preserve">) </w:t>
      </w:r>
      <w:proofErr w:type="spellStart"/>
      <w:r>
        <w:t>成立</w:t>
      </w:r>
      <w:proofErr w:type="spellEnd"/>
      <w:r>
        <w:t>。</w:t>
      </w:r>
    </w:p>
    <w:p w14:paraId="3A5C664B" w14:textId="77777777" w:rsidR="00FF3340" w:rsidRDefault="00125B4A">
      <w:pPr>
        <w:jc w:val="both"/>
        <w:rPr>
          <w:lang w:eastAsia="zh-TW"/>
        </w:rPr>
      </w:pPr>
      <w:r>
        <w:t xml:space="preserve">TRT 3.0 </w:t>
      </w:r>
      <w:proofErr w:type="spellStart"/>
      <w:r>
        <w:t>不因同型、非同一與差異三項判定共同成立，就要求三個不同底層差異</w:t>
      </w:r>
      <w:proofErr w:type="spellEnd"/>
      <w:r>
        <w:t>。</w:t>
      </w:r>
      <w:r>
        <w:rPr>
          <w:lang w:eastAsia="zh-TW"/>
        </w:rPr>
        <w:t>不同判定可以共同成立而不互相取代；其共同成立不等於最低差異數量必須隨判定數量增加。</w:t>
      </w:r>
    </w:p>
    <w:p w14:paraId="05CD3187" w14:textId="77777777" w:rsidR="00FF3340" w:rsidRDefault="00125B4A">
      <w:pPr>
        <w:jc w:val="both"/>
        <w:rPr>
          <w:lang w:eastAsia="zh-TW"/>
        </w:rPr>
      </w:pPr>
      <w:r>
        <w:rPr>
          <w:lang w:eastAsia="zh-TW"/>
        </w:rPr>
        <w:t>因此，結構同型不取消單一差異命題，單一差異命題也不取消結構同型與生成位置非同一的區分。</w:t>
      </w:r>
    </w:p>
    <w:p w14:paraId="2BF1B933" w14:textId="77777777" w:rsidR="00FF3340" w:rsidRDefault="00125B4A">
      <w:pPr>
        <w:pStyle w:val="1"/>
        <w:rPr>
          <w:lang w:eastAsia="zh-TW"/>
        </w:rPr>
      </w:pPr>
      <w:r>
        <w:rPr>
          <w:lang w:eastAsia="zh-TW"/>
        </w:rPr>
        <w:t>十一、單一差異與共同生成位置</w:t>
      </w:r>
      <w:r>
        <w:rPr>
          <w:lang w:eastAsia="zh-TW"/>
        </w:rPr>
        <w:t xml:space="preserve"> G</w:t>
      </w:r>
    </w:p>
    <w:p w14:paraId="735A92FF" w14:textId="77777777" w:rsidR="00FF3340" w:rsidRDefault="00125B4A">
      <w:pPr>
        <w:jc w:val="both"/>
        <w:rPr>
          <w:lang w:eastAsia="zh-TW"/>
        </w:rPr>
      </w:pPr>
      <w:r>
        <w:rPr>
          <w:lang w:eastAsia="zh-TW"/>
        </w:rPr>
        <w:t>G 保持 TRT 1.0、數學形式化與 TRT 2.0 的既有地位：G 是同一生成結構中，不同基本生成面向、關係角色及其差異關係可以共同成立的生成位置。</w:t>
      </w:r>
    </w:p>
    <w:p w14:paraId="74C626B0" w14:textId="77777777" w:rsidR="00FF3340" w:rsidRDefault="00125B4A">
      <w:pPr>
        <w:jc w:val="both"/>
        <w:rPr>
          <w:lang w:eastAsia="zh-TW"/>
        </w:rPr>
      </w:pPr>
      <w:r>
        <w:rPr>
          <w:lang w:eastAsia="zh-TW"/>
        </w:rPr>
        <w:t>G 不是第四個基本生成面向，不是外部實體、時間點或幾何交點。</w:t>
      </w:r>
    </w:p>
    <w:p w14:paraId="70C716E9" w14:textId="77777777" w:rsidR="00FF3340" w:rsidRDefault="00125B4A">
      <w:pPr>
        <w:jc w:val="both"/>
        <w:rPr>
          <w:lang w:eastAsia="zh-TW"/>
        </w:rPr>
      </w:pPr>
      <w:r>
        <w:rPr>
          <w:lang w:eastAsia="zh-TW"/>
        </w:rPr>
        <w:t>TRT 3.0 不把 G 等同於單一差異，也不主張單一差異由 G 產生。其新增判定只說明：多重關係可以共同成立於 G，而「多重關係共同成立」本身不推出「最低必須存在同等數量的差異」。</w:t>
      </w:r>
    </w:p>
    <w:p w14:paraId="20C6D4EB" w14:textId="77777777" w:rsidR="00FF3340" w:rsidRDefault="00125B4A">
      <w:pPr>
        <w:rPr>
          <w:lang w:eastAsia="zh-TW"/>
        </w:rPr>
      </w:pPr>
      <w:r>
        <w:rPr>
          <w:lang w:eastAsia="zh-TW"/>
        </w:rPr>
        <w:t>因此：</w:t>
      </w:r>
    </w:p>
    <w:p w14:paraId="06E300FC" w14:textId="77777777" w:rsidR="00FF3340" w:rsidRDefault="00125B4A">
      <w:pPr>
        <w:rPr>
          <w:lang w:eastAsia="zh-TW"/>
        </w:rPr>
      </w:pPr>
      <w:r>
        <w:rPr>
          <w:lang w:eastAsia="zh-TW"/>
        </w:rPr>
        <w:t>多重關係共同成立 ≠ 多重底層差異必然成立</w:t>
      </w:r>
    </w:p>
    <w:p w14:paraId="4DA96D35" w14:textId="77777777" w:rsidR="00FF3340" w:rsidRDefault="00125B4A">
      <w:pPr>
        <w:jc w:val="both"/>
        <w:rPr>
          <w:lang w:eastAsia="zh-TW"/>
        </w:rPr>
      </w:pPr>
      <w:r>
        <w:rPr>
          <w:lang w:eastAsia="zh-TW"/>
        </w:rPr>
        <w:t>G 處理共同成立；單一差異命題處理差異的最低數量。兩者的判定層級不同。</w:t>
      </w:r>
    </w:p>
    <w:p w14:paraId="77CF63CA" w14:textId="77777777" w:rsidR="00FF3340" w:rsidRDefault="00125B4A">
      <w:pPr>
        <w:pStyle w:val="1"/>
        <w:rPr>
          <w:lang w:eastAsia="zh-TW"/>
        </w:rPr>
      </w:pPr>
      <w:r>
        <w:rPr>
          <w:lang w:eastAsia="zh-TW"/>
        </w:rPr>
        <w:t>十二、高階總和表示與單一差異</w:t>
      </w:r>
    </w:p>
    <w:p w14:paraId="6A343EE8" w14:textId="77777777" w:rsidR="00FF3340" w:rsidRDefault="00125B4A">
      <w:pPr>
        <w:jc w:val="both"/>
        <w:rPr>
          <w:lang w:eastAsia="zh-TW"/>
        </w:rPr>
      </w:pPr>
      <w:r>
        <w:rPr>
          <w:lang w:eastAsia="zh-TW"/>
        </w:rPr>
        <w:t>TRT 的 G ≃ S₀ 是對既有多項關係的高階總和表示。數學形式化以 Agg(G,S₀,</w:t>
      </w:r>
      <w:proofErr w:type="spellStart"/>
      <w:r>
        <w:t>Γ</w:t>
      </w:r>
      <w:r>
        <w:rPr>
          <w:lang w:eastAsia="zh-TW"/>
        </w:rPr>
        <w:t>,r</w:t>
      </w:r>
      <w:proofErr w:type="spellEnd"/>
      <w:r>
        <w:rPr>
          <w:lang w:eastAsia="zh-TW"/>
        </w:rPr>
        <w:t>*) 表示該共同表示。</w:t>
      </w:r>
    </w:p>
    <w:p w14:paraId="715E3427" w14:textId="77777777" w:rsidR="00FF3340" w:rsidRDefault="00125B4A">
      <w:pPr>
        <w:jc w:val="both"/>
        <w:rPr>
          <w:lang w:eastAsia="zh-TW"/>
        </w:rPr>
      </w:pPr>
      <w:r>
        <w:rPr>
          <w:lang w:eastAsia="zh-TW"/>
        </w:rPr>
        <w:t>Agg 不創造結構同型、生成位置非同一、差異或目標—起點承接；它只共同表示已成立的關係。</w:t>
      </w:r>
    </w:p>
    <w:p w14:paraId="4603AF42" w14:textId="77777777" w:rsidR="00FF3340" w:rsidRDefault="00125B4A">
      <w:pPr>
        <w:jc w:val="both"/>
        <w:rPr>
          <w:lang w:eastAsia="zh-TW"/>
        </w:rPr>
      </w:pPr>
      <w:r>
        <w:rPr>
          <w:lang w:eastAsia="zh-TW"/>
        </w:rPr>
        <w:lastRenderedPageBreak/>
        <w:t>TRT 3.0 因此不以高階總和表示製造單一差異，也不以單一差異取代高階總和表示。</w:t>
      </w:r>
    </w:p>
    <w:p w14:paraId="166750D2" w14:textId="77777777" w:rsidR="00FF3340" w:rsidRDefault="00125B4A">
      <w:pPr>
        <w:jc w:val="both"/>
        <w:rPr>
          <w:lang w:eastAsia="zh-TW"/>
        </w:rPr>
      </w:pPr>
      <w:r>
        <w:rPr>
          <w:lang w:eastAsia="zh-TW"/>
        </w:rPr>
        <w:t>高階總和表示的多重內容，不推出其底層必須存在與表示項目數量相同的差異。表示的多重性與差異最低數量是不同判定。</w:t>
      </w:r>
    </w:p>
    <w:p w14:paraId="1494339A" w14:textId="77777777" w:rsidR="00FF3340" w:rsidRDefault="00125B4A">
      <w:pPr>
        <w:pStyle w:val="1"/>
        <w:rPr>
          <w:lang w:eastAsia="zh-TW"/>
        </w:rPr>
      </w:pPr>
      <w:r>
        <w:rPr>
          <w:lang w:eastAsia="zh-TW"/>
        </w:rPr>
        <w:t>十三、表示重新進入生成與非封閉生成</w:t>
      </w:r>
    </w:p>
    <w:p w14:paraId="148C4DF9" w14:textId="77777777" w:rsidR="00FF3340" w:rsidRDefault="00125B4A">
      <w:pPr>
        <w:jc w:val="both"/>
        <w:rPr>
          <w:lang w:eastAsia="zh-TW"/>
        </w:rPr>
      </w:pPr>
      <w:r>
        <w:rPr>
          <w:lang w:eastAsia="zh-TW"/>
        </w:rPr>
        <w:t>TRT 既有理論已允許差異形成表示，表示形成後重新進入後續生成。TRT 2.0 進一步確立構成關係具有內在指向及其強制性，但不封閉後續生成。</w:t>
      </w:r>
    </w:p>
    <w:p w14:paraId="659817AE" w14:textId="77777777" w:rsidR="00FF3340" w:rsidRDefault="00125B4A">
      <w:pPr>
        <w:rPr>
          <w:lang w:eastAsia="zh-TW"/>
        </w:rPr>
      </w:pPr>
      <w:r>
        <w:rPr>
          <w:lang w:eastAsia="zh-TW"/>
        </w:rPr>
        <w:t>因此：</w:t>
      </w:r>
    </w:p>
    <w:p w14:paraId="16D16054" w14:textId="77777777" w:rsidR="00FF3340" w:rsidRDefault="00125B4A">
      <w:pPr>
        <w:rPr>
          <w:lang w:eastAsia="zh-TW"/>
        </w:rPr>
      </w:pPr>
      <w:r>
        <w:rPr>
          <w:lang w:eastAsia="zh-TW"/>
        </w:rPr>
        <w:t>生成 → 差異 → 表示 → 生成位置 → 差異 → 表示 → ⋯</w:t>
      </w:r>
    </w:p>
    <w:p w14:paraId="7969427D" w14:textId="77777777" w:rsidR="00FF3340" w:rsidRDefault="00125B4A">
      <w:pPr>
        <w:jc w:val="both"/>
        <w:rPr>
          <w:lang w:eastAsia="zh-TW"/>
        </w:rPr>
      </w:pPr>
      <w:r>
        <w:rPr>
          <w:lang w:eastAsia="zh-TW"/>
        </w:rPr>
        <w:t>TRT 3.0 的單一差異命題不將此循環封閉。單一差異足以承載其既已成立的非同一關係，不等於只有一個差異可以存在，也不等於後續只能形成一個差異。</w:t>
      </w:r>
    </w:p>
    <w:p w14:paraId="5628BCA8" w14:textId="77777777" w:rsidR="00FF3340" w:rsidRDefault="00125B4A">
      <w:pPr>
        <w:rPr>
          <w:lang w:eastAsia="zh-TW"/>
        </w:rPr>
      </w:pPr>
      <w:r>
        <w:rPr>
          <w:lang w:eastAsia="zh-TW"/>
        </w:rPr>
        <w:t>因此：</w:t>
      </w:r>
    </w:p>
    <w:p w14:paraId="73DA4D9F" w14:textId="77777777" w:rsidR="00FF3340" w:rsidRDefault="00125B4A">
      <w:pPr>
        <w:rPr>
          <w:lang w:eastAsia="zh-TW"/>
        </w:rPr>
      </w:pPr>
      <w:r>
        <w:rPr>
          <w:lang w:eastAsia="zh-TW"/>
        </w:rPr>
        <w:t>單一差異 ≠ 必然無限生成</w:t>
      </w:r>
      <w:r>
        <w:rPr>
          <w:lang w:eastAsia="zh-TW"/>
        </w:rPr>
        <w:br/>
        <w:t>單一差異 ≠ 唯一後續結果</w:t>
      </w:r>
      <w:r>
        <w:rPr>
          <w:lang w:eastAsia="zh-TW"/>
        </w:rPr>
        <w:br/>
        <w:t>單一差異 ≠ 所有差異同一</w:t>
      </w:r>
      <w:r>
        <w:rPr>
          <w:lang w:eastAsia="zh-TW"/>
        </w:rPr>
        <w:br/>
        <w:t>單一差異 ≠ 生成封閉</w:t>
      </w:r>
    </w:p>
    <w:p w14:paraId="18E0CFBD" w14:textId="77777777" w:rsidR="00FF3340" w:rsidRDefault="00125B4A">
      <w:pPr>
        <w:pStyle w:val="1"/>
        <w:rPr>
          <w:lang w:eastAsia="zh-TW"/>
        </w:rPr>
      </w:pPr>
      <w:r>
        <w:rPr>
          <w:lang w:eastAsia="zh-TW"/>
        </w:rPr>
        <w:t>十四、「一」的理論限定</w:t>
      </w:r>
    </w:p>
    <w:p w14:paraId="038E4C9F" w14:textId="77777777" w:rsidR="00FF3340" w:rsidRDefault="00125B4A">
      <w:pPr>
        <w:jc w:val="both"/>
        <w:rPr>
          <w:lang w:eastAsia="zh-TW"/>
        </w:rPr>
      </w:pPr>
      <w:r>
        <w:rPr>
          <w:lang w:eastAsia="zh-TW"/>
        </w:rPr>
        <w:t>TRT 3.0 的「一」只限定差異成立所需要的最低差異數量。</w:t>
      </w:r>
    </w:p>
    <w:p w14:paraId="051E23C4" w14:textId="77777777" w:rsidR="00FF3340" w:rsidRDefault="00125B4A">
      <w:pPr>
        <w:rPr>
          <w:lang w:eastAsia="zh-TW"/>
        </w:rPr>
      </w:pPr>
      <w:r>
        <w:rPr>
          <w:lang w:eastAsia="zh-TW"/>
        </w:rPr>
        <w:t>因此：</w:t>
      </w:r>
    </w:p>
    <w:p w14:paraId="704ECBED" w14:textId="77777777" w:rsidR="00FF3340" w:rsidRDefault="00125B4A">
      <w:pPr>
        <w:rPr>
          <w:lang w:eastAsia="zh-TW"/>
        </w:rPr>
      </w:pPr>
      <w:r>
        <w:rPr>
          <w:lang w:eastAsia="zh-TW"/>
        </w:rPr>
        <w:t>一 ≠ 一個實體</w:t>
      </w:r>
      <w:r>
        <w:rPr>
          <w:lang w:eastAsia="zh-TW"/>
        </w:rPr>
        <w:br/>
        <w:t>一 ≠ 一個生成位置</w:t>
      </w:r>
      <w:r>
        <w:rPr>
          <w:lang w:eastAsia="zh-TW"/>
        </w:rPr>
        <w:br/>
        <w:t>一 ≠ 一個表示</w:t>
      </w:r>
      <w:r>
        <w:rPr>
          <w:lang w:eastAsia="zh-TW"/>
        </w:rPr>
        <w:br/>
        <w:t>一 ≠ 一個最終結果</w:t>
      </w:r>
      <w:r>
        <w:rPr>
          <w:lang w:eastAsia="zh-TW"/>
        </w:rPr>
        <w:br/>
        <w:t>一 ≠ 所有關係同一</w:t>
      </w:r>
      <w:r>
        <w:rPr>
          <w:lang w:eastAsia="zh-TW"/>
        </w:rPr>
        <w:br/>
        <w:t>一 ≠ 所有差異同一</w:t>
      </w:r>
    </w:p>
    <w:p w14:paraId="19F22601" w14:textId="77777777" w:rsidR="00FF3340" w:rsidRDefault="00125B4A">
      <w:pPr>
        <w:jc w:val="both"/>
        <w:rPr>
          <w:lang w:eastAsia="zh-TW"/>
        </w:rPr>
      </w:pPr>
      <w:r>
        <w:rPr>
          <w:lang w:eastAsia="zh-TW"/>
        </w:rPr>
        <w:t>「一」不取消後續的多。多重生成位置、多重差異、多重表示、多重關係及多重共同成立仍可以依 TRT 既有生成結構形成。</w:t>
      </w:r>
    </w:p>
    <w:p w14:paraId="79A8C535" w14:textId="77777777" w:rsidR="00FF3340" w:rsidRDefault="00125B4A">
      <w:pPr>
        <w:jc w:val="both"/>
        <w:rPr>
          <w:lang w:eastAsia="zh-TW"/>
        </w:rPr>
      </w:pPr>
      <w:r>
        <w:rPr>
          <w:lang w:eastAsia="zh-TW"/>
        </w:rPr>
        <w:t>TRT 3.0 所還原的是最低必要差異數量，而不是把整體生成結構縮減為單一物。</w:t>
      </w:r>
    </w:p>
    <w:p w14:paraId="5AA28215" w14:textId="77777777" w:rsidR="00FF3340" w:rsidRDefault="00125B4A">
      <w:pPr>
        <w:pStyle w:val="1"/>
        <w:rPr>
          <w:lang w:eastAsia="zh-TW"/>
        </w:rPr>
      </w:pPr>
      <w:r>
        <w:rPr>
          <w:lang w:eastAsia="zh-TW"/>
        </w:rPr>
        <w:lastRenderedPageBreak/>
        <w:t>十五、</w:t>
      </w:r>
      <w:r>
        <w:rPr>
          <w:lang w:eastAsia="zh-TW"/>
        </w:rPr>
        <w:t>TRT 1.0</w:t>
      </w:r>
      <w:r>
        <w:rPr>
          <w:lang w:eastAsia="zh-TW"/>
        </w:rPr>
        <w:t>、數學形式化、</w:t>
      </w:r>
      <w:r>
        <w:rPr>
          <w:lang w:eastAsia="zh-TW"/>
        </w:rPr>
        <w:t xml:space="preserve">2.0 </w:t>
      </w:r>
      <w:r>
        <w:rPr>
          <w:lang w:eastAsia="zh-TW"/>
        </w:rPr>
        <w:t>與</w:t>
      </w:r>
      <w:r>
        <w:rPr>
          <w:lang w:eastAsia="zh-TW"/>
        </w:rPr>
        <w:t xml:space="preserve"> 3.0 </w:t>
      </w:r>
      <w:r>
        <w:rPr>
          <w:lang w:eastAsia="zh-TW"/>
        </w:rPr>
        <w:t>的整體承接</w:t>
      </w:r>
    </w:p>
    <w:p w14:paraId="276534D3" w14:textId="77777777" w:rsidR="00FF3340" w:rsidRDefault="00125B4A">
      <w:pPr>
        <w:jc w:val="both"/>
        <w:rPr>
          <w:lang w:eastAsia="zh-TW"/>
        </w:rPr>
      </w:pPr>
      <w:r>
        <w:rPr>
          <w:lang w:eastAsia="zh-TW"/>
        </w:rPr>
        <w:t>TRT 3.0 的理論承接如下：</w:t>
      </w:r>
    </w:p>
    <w:p w14:paraId="70A84A48" w14:textId="77777777" w:rsidR="00FF3340" w:rsidRDefault="00125B4A">
      <w:pPr>
        <w:rPr>
          <w:lang w:eastAsia="zh-TW"/>
        </w:rPr>
      </w:pPr>
      <w:r>
        <w:rPr>
          <w:lang w:eastAsia="zh-TW"/>
        </w:rPr>
        <w:t>TRT 1.0：</w:t>
      </w:r>
      <w:r>
        <w:rPr>
          <w:lang w:eastAsia="zh-TW"/>
        </w:rPr>
        <w:br/>
        <w:t>位置生成 ｜ 結構同型 ｜ 延續／中止</w:t>
      </w:r>
      <w:r>
        <w:rPr>
          <w:lang w:eastAsia="zh-TW"/>
        </w:rPr>
        <w:br/>
        <w:t>↓</w:t>
      </w:r>
      <w:r>
        <w:rPr>
          <w:lang w:eastAsia="zh-TW"/>
        </w:rPr>
        <w:br/>
        <w:t>生成位置</w:t>
      </w:r>
      <w:r>
        <w:rPr>
          <w:lang w:eastAsia="zh-TW"/>
        </w:rPr>
        <w:br/>
        <w:t>↓</w:t>
      </w:r>
      <w:r>
        <w:rPr>
          <w:lang w:eastAsia="zh-TW"/>
        </w:rPr>
        <w:br/>
        <w:t>差異</w:t>
      </w:r>
      <w:r>
        <w:rPr>
          <w:lang w:eastAsia="zh-TW"/>
        </w:rPr>
        <w:br/>
        <w:t>↓</w:t>
      </w:r>
      <w:r>
        <w:rPr>
          <w:lang w:eastAsia="zh-TW"/>
        </w:rPr>
        <w:br/>
        <w:t>表示</w:t>
      </w:r>
      <w:r>
        <w:rPr>
          <w:lang w:eastAsia="zh-TW"/>
        </w:rPr>
        <w:br/>
        <w:t>↓</w:t>
      </w:r>
      <w:r>
        <w:rPr>
          <w:lang w:eastAsia="zh-TW"/>
        </w:rPr>
        <w:br/>
        <w:t>表示重新進入生成</w:t>
      </w:r>
    </w:p>
    <w:p w14:paraId="03369EE0" w14:textId="77777777" w:rsidR="00FF3340" w:rsidRDefault="00125B4A">
      <w:r>
        <w:t xml:space="preserve">TRT </w:t>
      </w:r>
      <w:proofErr w:type="spellStart"/>
      <w:r>
        <w:t>數學形式化</w:t>
      </w:r>
      <w:proofErr w:type="spellEnd"/>
      <w:r>
        <w:t>：</w:t>
      </w:r>
      <w:r>
        <w:br/>
        <w:t>Gen(</w:t>
      </w:r>
      <w:proofErr w:type="spellStart"/>
      <w:proofErr w:type="gramStart"/>
      <w:r>
        <w:t>x,y</w:t>
      </w:r>
      <w:proofErr w:type="spellEnd"/>
      <w:proofErr w:type="gramEnd"/>
      <w:r>
        <w:t>) ⇒ NonId_{</w:t>
      </w:r>
      <w:proofErr w:type="spellStart"/>
      <w:r>
        <w:t>κ_</w:t>
      </w:r>
      <w:proofErr w:type="gramStart"/>
      <w:r>
        <w:t>p</w:t>
      </w:r>
      <w:proofErr w:type="spellEnd"/>
      <w:r>
        <w:t>}(</w:t>
      </w:r>
      <w:proofErr w:type="spellStart"/>
      <w:r>
        <w:t>x,y</w:t>
      </w:r>
      <w:proofErr w:type="spellEnd"/>
      <w:proofErr w:type="gramEnd"/>
      <w:r>
        <w:t>) ⇒ Diff_{</w:t>
      </w:r>
      <w:proofErr w:type="spellStart"/>
      <w:r>
        <w:t>κ_</w:t>
      </w:r>
      <w:proofErr w:type="gramStart"/>
      <w:r>
        <w:t>p</w:t>
      </w:r>
      <w:proofErr w:type="spellEnd"/>
      <w:r>
        <w:t>}(</w:t>
      </w:r>
      <w:proofErr w:type="spellStart"/>
      <w:r>
        <w:t>x,y</w:t>
      </w:r>
      <w:proofErr w:type="spellEnd"/>
      <w:proofErr w:type="gramEnd"/>
      <w:r>
        <w:t>)</w:t>
      </w:r>
      <w:r>
        <w:br/>
        <w:t>↓</w:t>
      </w:r>
      <w:r>
        <w:br/>
        <w:t>Reach⁺／</w:t>
      </w:r>
      <w:proofErr w:type="spellStart"/>
      <w:r>
        <w:t>Iso／Joint／Agg／Enter</w:t>
      </w:r>
      <w:proofErr w:type="spellEnd"/>
      <w:r>
        <w:t xml:space="preserve"> </w:t>
      </w:r>
      <w:proofErr w:type="spellStart"/>
      <w:r>
        <w:t>等既有關係的保守表示</w:t>
      </w:r>
      <w:proofErr w:type="spellEnd"/>
    </w:p>
    <w:p w14:paraId="6179AE72" w14:textId="77777777" w:rsidR="00FF3340" w:rsidRDefault="00125B4A">
      <w:pPr>
        <w:rPr>
          <w:lang w:eastAsia="zh-TW"/>
        </w:rPr>
      </w:pPr>
      <w:r>
        <w:rPr>
          <w:lang w:eastAsia="zh-TW"/>
        </w:rPr>
        <w:t>TRT 2.0：</w:t>
      </w:r>
      <w:r>
        <w:rPr>
          <w:lang w:eastAsia="zh-TW"/>
        </w:rPr>
        <w:br/>
        <w:t>構成關係</w:t>
      </w:r>
      <w:r>
        <w:rPr>
          <w:lang w:eastAsia="zh-TW"/>
        </w:rPr>
        <w:br/>
        <w:t>↓</w:t>
      </w:r>
      <w:r>
        <w:rPr>
          <w:lang w:eastAsia="zh-TW"/>
        </w:rPr>
        <w:br/>
        <w:t>內在指向</w:t>
      </w:r>
      <w:r>
        <w:rPr>
          <w:lang w:eastAsia="zh-TW"/>
        </w:rPr>
        <w:br/>
        <w:t>↓</w:t>
      </w:r>
      <w:r>
        <w:rPr>
          <w:lang w:eastAsia="zh-TW"/>
        </w:rPr>
        <w:br/>
        <w:t>相應關係依其構成而成立（強制性）</w:t>
      </w:r>
      <w:r>
        <w:rPr>
          <w:lang w:eastAsia="zh-TW"/>
        </w:rPr>
        <w:br/>
        <w:t>↓</w:t>
      </w:r>
      <w:r>
        <w:rPr>
          <w:lang w:eastAsia="zh-TW"/>
        </w:rPr>
        <w:br/>
        <w:t>生成位置與差異</w:t>
      </w:r>
      <w:r>
        <w:rPr>
          <w:lang w:eastAsia="zh-TW"/>
        </w:rPr>
        <w:br/>
        <w:t>↓</w:t>
      </w:r>
      <w:r>
        <w:rPr>
          <w:lang w:eastAsia="zh-TW"/>
        </w:rPr>
        <w:br/>
        <w:t>差異不反向取消構成關係</w:t>
      </w:r>
      <w:r>
        <w:rPr>
          <w:lang w:eastAsia="zh-TW"/>
        </w:rPr>
        <w:br/>
        <w:t>↓</w:t>
      </w:r>
      <w:r>
        <w:rPr>
          <w:lang w:eastAsia="zh-TW"/>
        </w:rPr>
        <w:br/>
        <w:t>後續生成不封閉</w:t>
      </w:r>
    </w:p>
    <w:p w14:paraId="142638AA" w14:textId="77777777" w:rsidR="00FF3340" w:rsidRDefault="00125B4A">
      <w:pPr>
        <w:rPr>
          <w:lang w:eastAsia="zh-TW"/>
        </w:rPr>
      </w:pPr>
      <w:r>
        <w:rPr>
          <w:lang w:eastAsia="zh-TW"/>
        </w:rPr>
        <w:t>TRT 3.0：</w:t>
      </w:r>
      <w:r>
        <w:rPr>
          <w:lang w:eastAsia="zh-TW"/>
        </w:rPr>
        <w:br/>
        <w:t>已成立的 Diff</w:t>
      </w:r>
      <w:r>
        <w:rPr>
          <w:lang w:eastAsia="zh-TW"/>
        </w:rPr>
        <w:br/>
        <w:t>↓</w:t>
      </w:r>
      <w:r>
        <w:rPr>
          <w:lang w:eastAsia="zh-TW"/>
        </w:rPr>
        <w:br/>
        <w:t>最低差異數量判定</w:t>
      </w:r>
      <w:r>
        <w:rPr>
          <w:lang w:eastAsia="zh-TW"/>
        </w:rPr>
        <w:br/>
      </w:r>
      <w:r>
        <w:rPr>
          <w:lang w:eastAsia="zh-TW"/>
        </w:rPr>
        <w:lastRenderedPageBreak/>
        <w:t>↓</w:t>
      </w:r>
      <w:r>
        <w:rPr>
          <w:lang w:eastAsia="zh-TW"/>
        </w:rPr>
        <w:br/>
        <w:t>一個已成立的差異足以承載其既已成立的非同一關係</w:t>
      </w:r>
      <w:r>
        <w:rPr>
          <w:lang w:eastAsia="zh-TW"/>
        </w:rPr>
        <w:br/>
        <w:t>↓</w:t>
      </w:r>
      <w:r>
        <w:rPr>
          <w:lang w:eastAsia="zh-TW"/>
        </w:rPr>
        <w:br/>
        <w:t>不需要第二個差異</w:t>
      </w:r>
      <w:r>
        <w:rPr>
          <w:lang w:eastAsia="zh-TW"/>
        </w:rPr>
        <w:br/>
        <w:t>↓</w:t>
      </w:r>
      <w:r>
        <w:rPr>
          <w:lang w:eastAsia="zh-TW"/>
        </w:rPr>
        <w:br/>
        <w:t>既有多重關係、G、高階總和表示與表示再生成仍保持成立位置</w:t>
      </w:r>
    </w:p>
    <w:p w14:paraId="195895CC" w14:textId="77777777" w:rsidR="00FF3340" w:rsidRDefault="00125B4A">
      <w:pPr>
        <w:jc w:val="both"/>
        <w:rPr>
          <w:lang w:eastAsia="zh-TW"/>
        </w:rPr>
      </w:pPr>
      <w:r>
        <w:rPr>
          <w:lang w:eastAsia="zh-TW"/>
        </w:rPr>
        <w:t>TRT 3.0 不回溯取消、修改或取代 TRT 1.0、數學形式化與 TRT 2.0。前述理論層不是被 3.0 淘汰的舊版本，而是 3.0 所完整承接且持續有效的理論構成。</w:t>
      </w:r>
    </w:p>
    <w:p w14:paraId="767763E2" w14:textId="77777777" w:rsidR="00FF3340" w:rsidRDefault="00125B4A">
      <w:pPr>
        <w:pStyle w:val="1"/>
        <w:rPr>
          <w:lang w:eastAsia="zh-TW"/>
        </w:rPr>
      </w:pPr>
      <w:r>
        <w:rPr>
          <w:lang w:eastAsia="zh-TW"/>
        </w:rPr>
        <w:t>十六、核心命題、定義與原則</w:t>
      </w:r>
    </w:p>
    <w:p w14:paraId="5D3FDED1" w14:textId="77777777" w:rsidR="00FF3340" w:rsidRDefault="00125B4A">
      <w:pPr>
        <w:jc w:val="both"/>
        <w:rPr>
          <w:lang w:eastAsia="zh-TW"/>
        </w:rPr>
      </w:pPr>
      <w:r>
        <w:rPr>
          <w:lang w:eastAsia="zh-TW"/>
        </w:rPr>
        <w:t>TRT 3.0 核心命題：</w:t>
      </w:r>
    </w:p>
    <w:p w14:paraId="7653F295" w14:textId="77777777" w:rsidR="00FF3340" w:rsidRDefault="00125B4A">
      <w:pPr>
        <w:jc w:val="both"/>
        <w:rPr>
          <w:lang w:eastAsia="zh-TW"/>
        </w:rPr>
      </w:pPr>
      <w:r>
        <w:rPr>
          <w:lang w:eastAsia="zh-TW"/>
        </w:rPr>
        <w:t>一個已成立的差異，即足以承載其既已成立的非同一關係；該非同一關係不要求第二個差異作為其最低必要條件。</w:t>
      </w:r>
    </w:p>
    <w:p w14:paraId="0D8E253C" w14:textId="77777777" w:rsidR="00FF3340" w:rsidRDefault="00125B4A">
      <w:pPr>
        <w:jc w:val="both"/>
        <w:rPr>
          <w:lang w:eastAsia="zh-TW"/>
        </w:rPr>
      </w:pPr>
      <w:r>
        <w:rPr>
          <w:lang w:eastAsia="zh-TW"/>
        </w:rPr>
        <w:t>TRT 3.0 一句話定義：</w:t>
      </w:r>
    </w:p>
    <w:p w14:paraId="21371FE1" w14:textId="77777777" w:rsidR="00FF3340" w:rsidRDefault="00125B4A">
      <w:pPr>
        <w:jc w:val="both"/>
        <w:rPr>
          <w:lang w:eastAsia="zh-TW"/>
        </w:rPr>
      </w:pPr>
      <w:r>
        <w:rPr>
          <w:lang w:eastAsia="zh-TW"/>
        </w:rPr>
        <w:t>時間還原理論 3.0（TRT 3.0）在完整承接 TRT 1.0、TRT 數學形式化與 TRT 2.0 既有生成結構的前提下，對已成立差異作最低數量判定：一個已成立的差異，即足以承載其既已成立的非同一關係，不需要第二個差異作為其成立條件；此判定不倒置 Gen ⇒ NonId ⇒ Diff，不新增第四個基本生成面向，也不取消共同生成位置 G、高階總和表示與非封閉生成。</w:t>
      </w:r>
    </w:p>
    <w:p w14:paraId="5ACEAD3D" w14:textId="77777777" w:rsidR="00FF3340" w:rsidRDefault="00125B4A">
      <w:pPr>
        <w:rPr>
          <w:lang w:eastAsia="zh-TW"/>
        </w:rPr>
      </w:pPr>
      <w:r>
        <w:rPr>
          <w:lang w:eastAsia="zh-TW"/>
        </w:rPr>
        <w:t>核心原則：</w:t>
      </w:r>
      <w:r>
        <w:rPr>
          <w:lang w:eastAsia="zh-TW"/>
        </w:rPr>
        <w:br/>
        <w:t>• TRT 3.0 不回溯修改 TRT 1.0、數學形式化或 TRT 2.0。</w:t>
      </w:r>
      <w:r>
        <w:rPr>
          <w:lang w:eastAsia="zh-TW"/>
        </w:rPr>
        <w:br/>
        <w:t>• 三個基本生成面向保持不變：位置生成、結構同型、延續／中止。</w:t>
      </w:r>
      <w:r>
        <w:rPr>
          <w:lang w:eastAsia="zh-TW"/>
        </w:rPr>
        <w:br/>
        <w:t>• Gen ⇒ NonId ⇒ Diff 保持不變。</w:t>
      </w:r>
      <w:r>
        <w:rPr>
          <w:lang w:eastAsia="zh-TW"/>
        </w:rPr>
        <w:br/>
        <w:t>• TRT 3.0 不主張 Diff ⇒ Gen。</w:t>
      </w:r>
      <w:r>
        <w:rPr>
          <w:lang w:eastAsia="zh-TW"/>
        </w:rPr>
        <w:br/>
        <w:t>• 基本生成關係仍是生成結構的構成關係。</w:t>
      </w:r>
      <w:r>
        <w:rPr>
          <w:lang w:eastAsia="zh-TW"/>
        </w:rPr>
        <w:br/>
        <w:t>• 構成關係具有內在指向及其強制性，但不封閉後續生成。</w:t>
      </w:r>
      <w:r>
        <w:rPr>
          <w:lang w:eastAsia="zh-TW"/>
        </w:rPr>
        <w:br/>
        <w:t>• 一個已成立的差異，即足以承載其既已成立的非同一關係。</w:t>
      </w:r>
      <w:r>
        <w:rPr>
          <w:lang w:eastAsia="zh-TW"/>
        </w:rPr>
        <w:br/>
        <w:t>• 既已成立的非同一關係不要求第二個差異作為其最低必要條件。</w:t>
      </w:r>
      <w:r>
        <w:rPr>
          <w:lang w:eastAsia="zh-TW"/>
        </w:rPr>
        <w:br/>
        <w:t>• 單一差異不等於單一生成位置。</w:t>
      </w:r>
      <w:r>
        <w:rPr>
          <w:lang w:eastAsia="zh-TW"/>
        </w:rPr>
        <w:br/>
        <w:t>• 單一差異不等於所有差異同一。</w:t>
      </w:r>
      <w:r>
        <w:rPr>
          <w:lang w:eastAsia="zh-TW"/>
        </w:rPr>
        <w:br/>
        <w:t>• 多重關係共同成立不推出多重底層差異必然成立。</w:t>
      </w:r>
      <w:r>
        <w:rPr>
          <w:lang w:eastAsia="zh-TW"/>
        </w:rPr>
        <w:br/>
        <w:t>• G 保持共同生成位置的既有地位。</w:t>
      </w:r>
      <w:r>
        <w:rPr>
          <w:lang w:eastAsia="zh-TW"/>
        </w:rPr>
        <w:br/>
      </w:r>
      <w:r>
        <w:rPr>
          <w:lang w:eastAsia="zh-TW"/>
        </w:rPr>
        <w:lastRenderedPageBreak/>
        <w:t>• 高階總和表示只共同表示既有關係，不形成或取消既有關係。</w:t>
      </w:r>
      <w:r>
        <w:rPr>
          <w:lang w:eastAsia="zh-TW"/>
        </w:rPr>
        <w:br/>
        <w:t>• 表示可以重新進入生成。</w:t>
      </w:r>
      <w:r>
        <w:rPr>
          <w:lang w:eastAsia="zh-TW"/>
        </w:rPr>
        <w:br/>
        <w:t>• 單一差異不指定唯一後續生成，也不等於必然無限生成。</w:t>
      </w:r>
    </w:p>
    <w:p w14:paraId="45D8E755" w14:textId="77777777" w:rsidR="00FF3340" w:rsidRDefault="00125B4A">
      <w:pPr>
        <w:jc w:val="both"/>
        <w:rPr>
          <w:lang w:eastAsia="zh-TW"/>
        </w:rPr>
      </w:pPr>
      <w:r>
        <w:rPr>
          <w:lang w:eastAsia="zh-TW"/>
        </w:rPr>
        <w:t>最低理論表述：</w:t>
      </w:r>
    </w:p>
    <w:p w14:paraId="2D2F907B" w14:textId="77777777" w:rsidR="00FF3340" w:rsidRDefault="00125B4A">
      <w:pPr>
        <w:jc w:val="both"/>
        <w:rPr>
          <w:lang w:eastAsia="zh-TW"/>
        </w:rPr>
      </w:pPr>
      <w:r>
        <w:rPr>
          <w:lang w:eastAsia="zh-TW"/>
        </w:rPr>
        <w:t>只要一個差異。</w:t>
      </w:r>
    </w:p>
    <w:p w14:paraId="14C6880B" w14:textId="77777777" w:rsidR="00FF3340" w:rsidRDefault="00125B4A">
      <w:pPr>
        <w:pStyle w:val="1"/>
        <w:rPr>
          <w:lang w:eastAsia="zh-TW"/>
        </w:rPr>
      </w:pPr>
      <w:r>
        <w:rPr>
          <w:lang w:eastAsia="zh-TW"/>
        </w:rPr>
        <w:t>建議引用格式</w:t>
      </w:r>
    </w:p>
    <w:p w14:paraId="1F5DBACE" w14:textId="7A8DB689" w:rsidR="00FF3340" w:rsidRPr="00B44B29" w:rsidRDefault="00125B4A">
      <w:pPr>
        <w:jc w:val="both"/>
        <w:rPr>
          <w:lang w:eastAsia="zh-TW"/>
        </w:rPr>
      </w:pPr>
      <w:r>
        <w:t>Σ</w:t>
      </w:r>
      <w:r>
        <w:rPr>
          <w:lang w:eastAsia="zh-TW"/>
        </w:rPr>
        <w:t>-</w:t>
      </w:r>
      <w:r>
        <w:t>Ω</w:t>
      </w:r>
      <w:r>
        <w:rPr>
          <w:lang w:eastAsia="zh-TW"/>
        </w:rPr>
        <w:t>. (2026</w:t>
      </w:r>
      <w:proofErr w:type="gramStart"/>
      <w:r>
        <w:rPr>
          <w:lang w:eastAsia="zh-TW"/>
        </w:rPr>
        <w:t>).《</w:t>
      </w:r>
      <w:proofErr w:type="gramEnd"/>
      <w:r>
        <w:rPr>
          <w:lang w:eastAsia="zh-TW"/>
        </w:rPr>
        <w:t xml:space="preserve">時間還原理論 3.0：單一差異理論——單一差異命題：只要一個差異》. 正式理論研究稿. </w:t>
      </w:r>
      <w:r>
        <w:t>DOI：</w:t>
      </w:r>
      <w:r w:rsidR="00B13C6A" w:rsidRPr="006D7054">
        <w:rPr>
          <w:lang w:eastAsia="zh-TW"/>
        </w:rPr>
        <w:t>10.5281/zenodo.22253885</w:t>
      </w:r>
    </w:p>
    <w:sectPr w:rsidR="00FF3340" w:rsidRPr="00B44B29" w:rsidSect="00034616">
      <w:footerReference w:type="default" r:id="rId7"/>
      <w:pgSz w:w="12240" w:h="15840"/>
      <w:pgMar w:top="1304" w:right="1417" w:bottom="130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C95DA" w14:textId="77777777" w:rsidR="002E6F09" w:rsidRDefault="002E6F09">
      <w:pPr>
        <w:spacing w:after="0" w:line="240" w:lineRule="auto"/>
      </w:pPr>
      <w:r>
        <w:separator/>
      </w:r>
    </w:p>
  </w:endnote>
  <w:endnote w:type="continuationSeparator" w:id="0">
    <w:p w14:paraId="5CB277CB" w14:textId="77777777" w:rsidR="002E6F09" w:rsidRDefault="002E6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Noto Serif CJK TC">
    <w:altName w:val="Arial"/>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6AF9B" w14:textId="77777777" w:rsidR="00FF3340" w:rsidRDefault="00125B4A">
    <w:pPr>
      <w:pStyle w:val="a7"/>
      <w:jc w:val="center"/>
    </w:pPr>
    <w:r>
      <w:t>Σ-Ω · TRT 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5823C" w14:textId="77777777" w:rsidR="002E6F09" w:rsidRDefault="002E6F09">
      <w:pPr>
        <w:spacing w:after="0" w:line="240" w:lineRule="auto"/>
      </w:pPr>
      <w:r>
        <w:separator/>
      </w:r>
    </w:p>
  </w:footnote>
  <w:footnote w:type="continuationSeparator" w:id="0">
    <w:p w14:paraId="375ECE4A" w14:textId="77777777" w:rsidR="002E6F09" w:rsidRDefault="002E6F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78952504">
    <w:abstractNumId w:val="8"/>
  </w:num>
  <w:num w:numId="2" w16cid:durableId="1399398243">
    <w:abstractNumId w:val="3"/>
  </w:num>
  <w:num w:numId="3" w16cid:durableId="1523319750">
    <w:abstractNumId w:val="7"/>
  </w:num>
  <w:num w:numId="4" w16cid:durableId="1654530377">
    <w:abstractNumId w:val="5"/>
  </w:num>
  <w:num w:numId="5" w16cid:durableId="1832330054">
    <w:abstractNumId w:val="6"/>
  </w:num>
  <w:num w:numId="6" w16cid:durableId="1936356267">
    <w:abstractNumId w:val="2"/>
  </w:num>
  <w:num w:numId="7" w16cid:durableId="405106927">
    <w:abstractNumId w:val="1"/>
  </w:num>
  <w:num w:numId="8" w16cid:durableId="431555801">
    <w:abstractNumId w:val="4"/>
  </w:num>
  <w:num w:numId="9" w16cid:durableId="4328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7A5"/>
    <w:rsid w:val="000C1ACC"/>
    <w:rsid w:val="000E1291"/>
    <w:rsid w:val="00125B4A"/>
    <w:rsid w:val="0015074B"/>
    <w:rsid w:val="0029639D"/>
    <w:rsid w:val="002E6F09"/>
    <w:rsid w:val="00326F90"/>
    <w:rsid w:val="004645AF"/>
    <w:rsid w:val="004D15CC"/>
    <w:rsid w:val="005D404A"/>
    <w:rsid w:val="006D7054"/>
    <w:rsid w:val="00842FA6"/>
    <w:rsid w:val="00A011E9"/>
    <w:rsid w:val="00A93CE0"/>
    <w:rsid w:val="00AA1D8D"/>
    <w:rsid w:val="00B13C6A"/>
    <w:rsid w:val="00B44B29"/>
    <w:rsid w:val="00B47730"/>
    <w:rsid w:val="00C9296E"/>
    <w:rsid w:val="00CB0664"/>
    <w:rsid w:val="00D4297D"/>
    <w:rsid w:val="00E77964"/>
    <w:rsid w:val="00F8380A"/>
    <w:rsid w:val="00FC693F"/>
    <w:rsid w:val="00FF33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3D90BA"/>
  <w14:defaultImageDpi w14:val="300"/>
  <w15:docId w15:val="{949596BD-5013-41E0-A6D2-1C633AE69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4" w:lineRule="auto"/>
    </w:pPr>
    <w:rPr>
      <w:rFonts w:ascii="Noto Serif CJK TC" w:eastAsia="Noto Serif CJK TC" w:hAnsi="Noto Serif CJK TC"/>
      <w:sz w:val="23"/>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b/>
      <w:i/>
      <w:iCs/>
      <w:color w:val="4F81BD" w:themeColor="accent1"/>
      <w:spacing w:val="15"/>
      <w:sz w:val="28"/>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5"/>
      </w:numPr>
      <w:contextualSpacing/>
    </w:pPr>
  </w:style>
  <w:style w:type="paragraph" w:styleId="30">
    <w:name w:val="List Bullet 3"/>
    <w:basedOn w:val="a1"/>
    <w:uiPriority w:val="99"/>
    <w:unhideWhenUsed/>
    <w:rsid w:val="00326F90"/>
    <w:pPr>
      <w:numPr>
        <w:numId w:val="4"/>
      </w:numPr>
      <w:contextualSpacing/>
    </w:pPr>
  </w:style>
  <w:style w:type="paragraph" w:styleId="a">
    <w:name w:val="List Number"/>
    <w:basedOn w:val="a1"/>
    <w:uiPriority w:val="99"/>
    <w:unhideWhenUsed/>
    <w:rsid w:val="00326F90"/>
    <w:pPr>
      <w:numPr>
        <w:numId w:val="3"/>
      </w:numPr>
      <w:contextualSpacing/>
    </w:pPr>
  </w:style>
  <w:style w:type="paragraph" w:styleId="2">
    <w:name w:val="List Number 2"/>
    <w:basedOn w:val="a1"/>
    <w:uiPriority w:val="99"/>
    <w:unhideWhenUsed/>
    <w:rsid w:val="0029639D"/>
    <w:pPr>
      <w:numPr>
        <w:numId w:val="2"/>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820</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 Sigma</cp:lastModifiedBy>
  <cp:revision>2</cp:revision>
  <dcterms:created xsi:type="dcterms:W3CDTF">2026-09-05T11:57:00Z</dcterms:created>
  <dcterms:modified xsi:type="dcterms:W3CDTF">2026-09-05T11:57:00Z</dcterms:modified>
  <cp:category/>
</cp:coreProperties>
</file>